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97FE6" w14:textId="2946E1C3" w:rsidR="000F6F8E" w:rsidRPr="001B0C77" w:rsidRDefault="0078509E" w:rsidP="001B0C77">
      <w:pPr>
        <w:bidi/>
        <w:jc w:val="center"/>
        <w:rPr>
          <w:rFonts w:hint="cs"/>
          <w:b/>
          <w:bCs/>
          <w:sz w:val="28"/>
          <w:szCs w:val="28"/>
          <w:u w:val="single"/>
          <w:rtl/>
          <w:lang w:bidi="he-IL"/>
        </w:rPr>
      </w:pPr>
      <w:r>
        <w:rPr>
          <w:rFonts w:hint="cs"/>
          <w:b/>
          <w:bCs/>
          <w:sz w:val="28"/>
          <w:szCs w:val="28"/>
          <w:u w:val="single"/>
          <w:rtl/>
          <w:lang w:bidi="he-IL"/>
        </w:rPr>
        <w:t xml:space="preserve">מטלת בית ניתוח נוזקות ויסודות </w:t>
      </w:r>
      <w:r>
        <w:rPr>
          <w:b/>
          <w:bCs/>
          <w:sz w:val="28"/>
          <w:szCs w:val="28"/>
          <w:u w:val="single"/>
          <w:lang w:bidi="he-IL"/>
        </w:rPr>
        <w:t>SIEM</w:t>
      </w:r>
    </w:p>
    <w:p w14:paraId="5EBC83E7" w14:textId="5A6D2B6A" w:rsidR="000F6F8E" w:rsidRPr="0030266B" w:rsidRDefault="00000000" w:rsidP="0030266B">
      <w:pPr>
        <w:bidi/>
        <w:jc w:val="center"/>
        <w:rPr>
          <w:rFonts w:hint="cs"/>
          <w:u w:val="single"/>
          <w:rtl/>
          <w:lang w:bidi="he-IL"/>
        </w:rPr>
      </w:pPr>
      <w:r w:rsidRPr="0030266B">
        <w:rPr>
          <w:u w:val="single"/>
        </w:rPr>
        <w:t>שם</w:t>
      </w:r>
      <w:r w:rsidR="00EF4C07">
        <w:rPr>
          <w:rFonts w:hint="cs"/>
          <w:u w:val="single"/>
          <w:rtl/>
          <w:lang w:bidi="he-IL"/>
        </w:rPr>
        <w:t xml:space="preserve"> מגיש</w:t>
      </w:r>
      <w:r w:rsidR="00F24111" w:rsidRPr="0030266B">
        <w:rPr>
          <w:rFonts w:hint="cs"/>
          <w:u w:val="single"/>
          <w:rtl/>
          <w:lang w:bidi="he-IL"/>
        </w:rPr>
        <w:t>: גיא שטרית</w:t>
      </w:r>
    </w:p>
    <w:p w14:paraId="011D1D99" w14:textId="15E8481A" w:rsidR="000F6F8E" w:rsidRPr="0030266B" w:rsidRDefault="00000000" w:rsidP="0030266B">
      <w:pPr>
        <w:bidi/>
        <w:jc w:val="center"/>
        <w:rPr>
          <w:rFonts w:hint="cs"/>
          <w:u w:val="single"/>
          <w:lang w:bidi="he-IL"/>
        </w:rPr>
      </w:pPr>
      <w:r w:rsidRPr="0030266B">
        <w:rPr>
          <w:u w:val="single"/>
        </w:rPr>
        <w:t>תאריך</w:t>
      </w:r>
      <w:r w:rsidR="00F24111" w:rsidRPr="0030266B">
        <w:rPr>
          <w:rFonts w:hint="cs"/>
          <w:u w:val="single"/>
          <w:rtl/>
          <w:lang w:bidi="he-IL"/>
        </w:rPr>
        <w:t>: 06/05/2026</w:t>
      </w:r>
    </w:p>
    <w:p w14:paraId="5505208A" w14:textId="768EE6A1" w:rsidR="000F6F8E" w:rsidRDefault="00000000" w:rsidP="0030266B">
      <w:pPr>
        <w:bidi/>
        <w:jc w:val="center"/>
        <w:rPr>
          <w:u w:val="single"/>
          <w:rtl/>
          <w:lang w:bidi="he-IL"/>
        </w:rPr>
      </w:pPr>
      <w:r w:rsidRPr="0030266B">
        <w:rPr>
          <w:u w:val="single"/>
        </w:rPr>
        <w:t>קורס</w:t>
      </w:r>
      <w:r w:rsidR="00F24111" w:rsidRPr="0030266B">
        <w:rPr>
          <w:rFonts w:hint="cs"/>
          <w:u w:val="single"/>
          <w:rtl/>
          <w:lang w:bidi="he-IL"/>
        </w:rPr>
        <w:t>: תקשורת ואבטחת מידע</w:t>
      </w:r>
      <w:r w:rsidR="00D2618A">
        <w:rPr>
          <w:rFonts w:hint="cs"/>
          <w:u w:val="single"/>
          <w:rtl/>
          <w:lang w:bidi="he-IL"/>
        </w:rPr>
        <w:t>, מרצה: צחי אלקיים</w:t>
      </w:r>
    </w:p>
    <w:p w14:paraId="4D1C3CFE" w14:textId="541914DA" w:rsidR="00C46A01" w:rsidRPr="00D550AE" w:rsidRDefault="00AB295A" w:rsidP="00D550AE">
      <w:pPr>
        <w:bidi/>
        <w:jc w:val="center"/>
        <w:rPr>
          <w:u w:val="single"/>
          <w:rtl/>
          <w:lang w:bidi="he-IL"/>
        </w:rPr>
      </w:pPr>
      <w:r>
        <w:rPr>
          <w:rFonts w:hint="cs"/>
          <w:u w:val="single"/>
          <w:rtl/>
          <w:lang w:bidi="he-IL"/>
        </w:rPr>
        <w:t>ה</w:t>
      </w:r>
      <w:r w:rsidR="009D6308">
        <w:rPr>
          <w:rFonts w:hint="cs"/>
          <w:u w:val="single"/>
          <w:rtl/>
          <w:lang w:bidi="he-IL"/>
        </w:rPr>
        <w:t xml:space="preserve">קובץ שננתח: </w:t>
      </w:r>
      <w:r w:rsidR="009D6308">
        <w:rPr>
          <w:u w:val="single"/>
          <w:lang w:bidi="he-IL"/>
        </w:rPr>
        <w:t>mspaint.exe</w:t>
      </w:r>
    </w:p>
    <w:p w14:paraId="40BE438C" w14:textId="58BF1902" w:rsidR="000F6F8E" w:rsidRPr="00C46A01" w:rsidRDefault="00000000" w:rsidP="00C46A01">
      <w:pPr>
        <w:bidi/>
        <w:jc w:val="center"/>
        <w:rPr>
          <w:rFonts w:hint="cs"/>
          <w:b/>
          <w:bCs/>
          <w:sz w:val="24"/>
          <w:szCs w:val="24"/>
          <w:u w:val="single"/>
          <w:rtl/>
          <w:lang w:bidi="he-IL"/>
        </w:rPr>
      </w:pPr>
      <w:r w:rsidRPr="00C46A01">
        <w:rPr>
          <w:b/>
          <w:bCs/>
          <w:sz w:val="24"/>
          <w:szCs w:val="24"/>
          <w:u w:val="single"/>
        </w:rPr>
        <w:t>משימה 1 ניתוח סטטי של</w:t>
      </w:r>
      <w:r w:rsidR="00782EA5">
        <w:rPr>
          <w:rFonts w:hint="cs"/>
          <w:b/>
          <w:bCs/>
          <w:sz w:val="24"/>
          <w:szCs w:val="24"/>
          <w:u w:val="single"/>
          <w:rtl/>
          <w:lang w:bidi="he-IL"/>
        </w:rPr>
        <w:t xml:space="preserve"> </w:t>
      </w:r>
      <w:r w:rsidRPr="00C46A01">
        <w:rPr>
          <w:b/>
          <w:bCs/>
          <w:sz w:val="24"/>
          <w:szCs w:val="24"/>
          <w:u w:val="single"/>
        </w:rPr>
        <w:t xml:space="preserve"> </w:t>
      </w:r>
      <w:r w:rsidR="00782EA5">
        <w:rPr>
          <w:rFonts w:hint="cs"/>
          <w:b/>
          <w:bCs/>
          <w:sz w:val="24"/>
          <w:szCs w:val="24"/>
          <w:u w:val="single"/>
          <w:rtl/>
          <w:lang w:bidi="he-IL"/>
        </w:rPr>
        <w:t>הקובץ</w:t>
      </w:r>
    </w:p>
    <w:p w14:paraId="5E322900" w14:textId="5AC0889A" w:rsidR="000F6F8E" w:rsidRPr="00432399" w:rsidRDefault="00000000" w:rsidP="00F24111">
      <w:pPr>
        <w:bidi/>
        <w:rPr>
          <w:rFonts w:hint="cs"/>
          <w:b/>
          <w:bCs/>
          <w:lang w:bidi="he-IL"/>
        </w:rPr>
      </w:pPr>
      <w:r w:rsidRPr="00432399">
        <w:rPr>
          <w:b/>
          <w:bCs/>
        </w:rPr>
        <w:t>זיהוי קובץ</w:t>
      </w:r>
      <w:r w:rsidR="00432399">
        <w:rPr>
          <w:rFonts w:hint="cs"/>
          <w:b/>
          <w:bCs/>
          <w:rtl/>
          <w:lang w:bidi="he-IL"/>
        </w:rPr>
        <w:t>:</w:t>
      </w:r>
    </w:p>
    <w:tbl>
      <w:tblPr>
        <w:tblStyle w:val="aff2"/>
        <w:bidiVisual/>
        <w:tblW w:w="10040" w:type="dxa"/>
        <w:tblLook w:val="04A0" w:firstRow="1" w:lastRow="0" w:firstColumn="1" w:lastColumn="0" w:noHBand="0" w:noVBand="1"/>
      </w:tblPr>
      <w:tblGrid>
        <w:gridCol w:w="2510"/>
        <w:gridCol w:w="2510"/>
        <w:gridCol w:w="2510"/>
        <w:gridCol w:w="2510"/>
      </w:tblGrid>
      <w:tr w:rsidR="00E51C02" w14:paraId="586CD434" w14:textId="77777777" w:rsidTr="00C22AC2">
        <w:trPr>
          <w:trHeight w:val="465"/>
        </w:trPr>
        <w:tc>
          <w:tcPr>
            <w:tcW w:w="2510" w:type="dxa"/>
          </w:tcPr>
          <w:p w14:paraId="7DA80E7F" w14:textId="6B310741" w:rsidR="00E51C02" w:rsidRPr="00E51C02" w:rsidRDefault="00E51C02" w:rsidP="00E51C02">
            <w:pPr>
              <w:bidi/>
              <w:jc w:val="center"/>
              <w:rPr>
                <w:b/>
                <w:bCs/>
                <w:rtl/>
                <w:lang w:bidi="he-IL"/>
              </w:rPr>
            </w:pPr>
            <w:r>
              <w:rPr>
                <w:rFonts w:hint="cs"/>
                <w:b/>
                <w:bCs/>
                <w:rtl/>
                <w:lang w:bidi="he-IL"/>
              </w:rPr>
              <w:t>בתים קסומים</w:t>
            </w:r>
          </w:p>
        </w:tc>
        <w:tc>
          <w:tcPr>
            <w:tcW w:w="2510" w:type="dxa"/>
          </w:tcPr>
          <w:p w14:paraId="33411BB8" w14:textId="5A678E83" w:rsidR="00E51C02" w:rsidRPr="00E51C02" w:rsidRDefault="00E51C02" w:rsidP="00E51C02">
            <w:pPr>
              <w:bidi/>
              <w:jc w:val="center"/>
              <w:rPr>
                <w:b/>
                <w:bCs/>
                <w:rtl/>
                <w:lang w:bidi="he-IL"/>
              </w:rPr>
            </w:pPr>
            <w:r>
              <w:rPr>
                <w:rFonts w:hint="cs"/>
                <w:b/>
                <w:bCs/>
                <w:rtl/>
                <w:lang w:bidi="he-IL"/>
              </w:rPr>
              <w:t>סוג קובץ</w:t>
            </w:r>
          </w:p>
        </w:tc>
        <w:tc>
          <w:tcPr>
            <w:tcW w:w="2510" w:type="dxa"/>
          </w:tcPr>
          <w:p w14:paraId="63D125CD" w14:textId="4C7A1B33" w:rsidR="00E51C02" w:rsidRPr="00E51C02" w:rsidRDefault="00E51C02" w:rsidP="00E51C02">
            <w:pPr>
              <w:bidi/>
              <w:jc w:val="center"/>
              <w:rPr>
                <w:b/>
                <w:bCs/>
                <w:rtl/>
                <w:lang w:bidi="he-IL"/>
              </w:rPr>
            </w:pPr>
            <w:r>
              <w:rPr>
                <w:rFonts w:hint="cs"/>
                <w:b/>
                <w:bCs/>
                <w:rtl/>
                <w:lang w:bidi="he-IL"/>
              </w:rPr>
              <w:t>סיומת הקובץ</w:t>
            </w:r>
          </w:p>
        </w:tc>
        <w:tc>
          <w:tcPr>
            <w:tcW w:w="2510" w:type="dxa"/>
          </w:tcPr>
          <w:p w14:paraId="69A42002" w14:textId="02FE2188" w:rsidR="00E51C02" w:rsidRPr="00E51C02" w:rsidRDefault="00E51C02" w:rsidP="00E51C02">
            <w:pPr>
              <w:bidi/>
              <w:jc w:val="center"/>
              <w:rPr>
                <w:b/>
                <w:bCs/>
                <w:rtl/>
                <w:lang w:bidi="he-IL"/>
              </w:rPr>
            </w:pPr>
            <w:r>
              <w:rPr>
                <w:rFonts w:hint="cs"/>
                <w:b/>
                <w:bCs/>
                <w:rtl/>
                <w:lang w:bidi="he-IL"/>
              </w:rPr>
              <w:t>גודל הקובץ</w:t>
            </w:r>
          </w:p>
        </w:tc>
      </w:tr>
      <w:tr w:rsidR="00E51C02" w14:paraId="5C2995F5" w14:textId="77777777" w:rsidTr="00FF03AA">
        <w:trPr>
          <w:trHeight w:val="359"/>
        </w:trPr>
        <w:tc>
          <w:tcPr>
            <w:tcW w:w="2510" w:type="dxa"/>
          </w:tcPr>
          <w:p w14:paraId="6215A2CF" w14:textId="29CAAE64" w:rsidR="00E51C02" w:rsidRDefault="0090158F" w:rsidP="0090158F">
            <w:pPr>
              <w:bidi/>
              <w:jc w:val="center"/>
              <w:rPr>
                <w:rtl/>
                <w:lang w:bidi="he-IL"/>
              </w:rPr>
            </w:pPr>
            <w:r w:rsidRPr="0090158F">
              <w:rPr>
                <w:lang w:bidi="he-IL"/>
              </w:rPr>
              <w:t>4D 5A</w:t>
            </w:r>
          </w:p>
        </w:tc>
        <w:tc>
          <w:tcPr>
            <w:tcW w:w="2510" w:type="dxa"/>
          </w:tcPr>
          <w:p w14:paraId="7313C9D2" w14:textId="2B1D5329" w:rsidR="00E51C02" w:rsidRDefault="0051454A" w:rsidP="006E5BA2">
            <w:pPr>
              <w:bidi/>
              <w:jc w:val="center"/>
              <w:rPr>
                <w:rtl/>
                <w:lang w:bidi="he-IL"/>
              </w:rPr>
            </w:pPr>
            <w:r>
              <w:rPr>
                <w:lang w:bidi="he-IL"/>
              </w:rPr>
              <w:t>PE64 (Executable)</w:t>
            </w:r>
          </w:p>
        </w:tc>
        <w:tc>
          <w:tcPr>
            <w:tcW w:w="2510" w:type="dxa"/>
          </w:tcPr>
          <w:p w14:paraId="59326956" w14:textId="309ADB5C" w:rsidR="00E51C02" w:rsidRDefault="00EE2F6D" w:rsidP="006E5BA2">
            <w:pPr>
              <w:bidi/>
              <w:jc w:val="center"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>.exe</w:t>
            </w:r>
          </w:p>
        </w:tc>
        <w:tc>
          <w:tcPr>
            <w:tcW w:w="2510" w:type="dxa"/>
          </w:tcPr>
          <w:p w14:paraId="7DFFDF61" w14:textId="6EE6E3AE" w:rsidR="00E51C02" w:rsidRDefault="006E5BA2" w:rsidP="006E5BA2">
            <w:pPr>
              <w:bidi/>
              <w:jc w:val="center"/>
              <w:rPr>
                <w:lang w:bidi="he-IL"/>
              </w:rPr>
            </w:pPr>
            <w:r>
              <w:rPr>
                <w:lang w:bidi="he-IL"/>
              </w:rPr>
              <w:t>4</w:t>
            </w:r>
            <w:r w:rsidR="00502E59">
              <w:rPr>
                <w:lang w:bidi="he-IL"/>
              </w:rPr>
              <w:t>.07</w:t>
            </w:r>
            <w:r>
              <w:rPr>
                <w:lang w:bidi="he-IL"/>
              </w:rPr>
              <w:t>M</w:t>
            </w:r>
            <w:r w:rsidR="00463FCA">
              <w:rPr>
                <w:lang w:bidi="he-IL"/>
              </w:rPr>
              <w:t>i</w:t>
            </w:r>
            <w:r>
              <w:rPr>
                <w:lang w:bidi="he-IL"/>
              </w:rPr>
              <w:t>B</w:t>
            </w:r>
          </w:p>
        </w:tc>
      </w:tr>
    </w:tbl>
    <w:p w14:paraId="413203BF" w14:textId="77777777" w:rsidR="00332E5A" w:rsidRDefault="00332E5A" w:rsidP="00332E5A">
      <w:pPr>
        <w:bidi/>
        <w:rPr>
          <w:rFonts w:hint="cs"/>
          <w:lang w:bidi="he-IL"/>
        </w:rPr>
      </w:pPr>
    </w:p>
    <w:p w14:paraId="622E7516" w14:textId="10CFA105" w:rsidR="000F6F8E" w:rsidRPr="00E43A3E" w:rsidRDefault="00000000" w:rsidP="00F24111">
      <w:pPr>
        <w:bidi/>
        <w:rPr>
          <w:rFonts w:hint="cs"/>
          <w:b/>
          <w:bCs/>
          <w:lang w:bidi="he-IL"/>
        </w:rPr>
      </w:pPr>
      <w:r w:rsidRPr="00E43A3E">
        <w:rPr>
          <w:b/>
          <w:bCs/>
        </w:rPr>
        <w:t>יצירת גיבובים</w:t>
      </w:r>
      <w:r w:rsidR="009A4EB9">
        <w:rPr>
          <w:rFonts w:hint="cs"/>
          <w:b/>
          <w:bCs/>
          <w:rtl/>
          <w:lang w:bidi="he-IL"/>
        </w:rPr>
        <w:t>:</w:t>
      </w:r>
    </w:p>
    <w:p w14:paraId="2B4EB72B" w14:textId="3EF8855B" w:rsidR="000F6F8E" w:rsidRDefault="00000000" w:rsidP="00F24111">
      <w:pPr>
        <w:bidi/>
        <w:rPr>
          <w:rtl/>
          <w:lang w:bidi="he-IL"/>
        </w:rPr>
      </w:pPr>
      <w:r>
        <w:t>MD5</w:t>
      </w:r>
      <w:r w:rsidR="00E271FD">
        <w:rPr>
          <w:rFonts w:hint="cs"/>
          <w:rtl/>
          <w:lang w:bidi="he-IL"/>
        </w:rPr>
        <w:t>:</w:t>
      </w:r>
    </w:p>
    <w:p w14:paraId="057145CC" w14:textId="155F92C1" w:rsidR="00E271FD" w:rsidRDefault="001A6544" w:rsidP="00E271FD">
      <w:pPr>
        <w:bidi/>
        <w:rPr>
          <w:rtl/>
          <w:lang w:bidi="he-IL"/>
        </w:rPr>
      </w:pPr>
      <w:r w:rsidRPr="001A6544">
        <w:rPr>
          <w:rFonts w:cs="Arial"/>
          <w:rtl/>
          <w:lang w:bidi="he-IL"/>
        </w:rPr>
        <w:drawing>
          <wp:inline distT="0" distB="0" distL="0" distR="0" wp14:anchorId="0E8DBF9F" wp14:editId="0E68FA21">
            <wp:extent cx="5486400" cy="676275"/>
            <wp:effectExtent l="0" t="0" r="0" b="9525"/>
            <wp:docPr id="170710126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01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9035" w14:textId="77FD3978" w:rsidR="00086408" w:rsidRDefault="00086408" w:rsidP="00086408">
      <w:pPr>
        <w:rPr>
          <w:lang w:bidi="he-IL"/>
        </w:rPr>
      </w:pPr>
      <w:r w:rsidRPr="00086408">
        <w:rPr>
          <w:rFonts w:cs="Arial"/>
          <w:rtl/>
          <w:lang w:bidi="he-IL"/>
        </w:rPr>
        <w:t>4</w:t>
      </w:r>
      <w:r w:rsidRPr="00086408">
        <w:rPr>
          <w:lang w:bidi="he-IL"/>
        </w:rPr>
        <w:t>af1f098dbc370ac326ef53a955ae98c</w:t>
      </w:r>
    </w:p>
    <w:p w14:paraId="05D5AEDD" w14:textId="374F92E7" w:rsidR="000F6F8E" w:rsidRDefault="00000000" w:rsidP="00F24111">
      <w:pPr>
        <w:bidi/>
        <w:rPr>
          <w:rtl/>
          <w:lang w:bidi="he-IL"/>
        </w:rPr>
      </w:pPr>
      <w:r>
        <w:t>SHA1</w:t>
      </w:r>
      <w:r w:rsidR="00862DD6">
        <w:rPr>
          <w:rFonts w:hint="cs"/>
          <w:rtl/>
          <w:lang w:bidi="he-IL"/>
        </w:rPr>
        <w:t>:</w:t>
      </w:r>
    </w:p>
    <w:p w14:paraId="1EFA1C4F" w14:textId="2B3B222C" w:rsidR="00862DD6" w:rsidRDefault="001A6544" w:rsidP="00862DD6">
      <w:pPr>
        <w:bidi/>
        <w:rPr>
          <w:lang w:bidi="he-IL"/>
        </w:rPr>
      </w:pPr>
      <w:r w:rsidRPr="001A6544">
        <w:rPr>
          <w:rFonts w:cs="Arial"/>
          <w:rtl/>
          <w:lang w:bidi="he-IL"/>
        </w:rPr>
        <w:drawing>
          <wp:inline distT="0" distB="0" distL="0" distR="0" wp14:anchorId="169AB1AD" wp14:editId="615A64FF">
            <wp:extent cx="5486400" cy="598170"/>
            <wp:effectExtent l="0" t="0" r="0" b="0"/>
            <wp:docPr id="2963682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6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1A25" w14:textId="51DE9FBA" w:rsidR="00B54410" w:rsidRDefault="00B54410" w:rsidP="00B54410">
      <w:pPr>
        <w:bidi/>
        <w:jc w:val="right"/>
        <w:rPr>
          <w:rFonts w:hint="cs"/>
          <w:rtl/>
          <w:lang w:bidi="he-IL"/>
        </w:rPr>
      </w:pPr>
      <w:r w:rsidRPr="00B54410">
        <w:rPr>
          <w:lang w:bidi="he-IL"/>
        </w:rPr>
        <w:t>efb1ff1d67a5a79c6dc56b8a7c206be236385b6f</w:t>
      </w:r>
    </w:p>
    <w:p w14:paraId="71A1F746" w14:textId="77777777" w:rsidR="000F6F8E" w:rsidRDefault="00000000" w:rsidP="00F24111">
      <w:pPr>
        <w:bidi/>
        <w:rPr>
          <w:rtl/>
          <w:lang w:bidi="he-IL"/>
        </w:rPr>
      </w:pPr>
      <w:r>
        <w:t>SHA256</w:t>
      </w:r>
    </w:p>
    <w:p w14:paraId="331DB4FD" w14:textId="2C8F8E57" w:rsidR="008F7514" w:rsidRDefault="001A6544" w:rsidP="008F7514">
      <w:pPr>
        <w:bidi/>
        <w:rPr>
          <w:lang w:bidi="he-IL"/>
        </w:rPr>
      </w:pPr>
      <w:r w:rsidRPr="001A6544">
        <w:rPr>
          <w:rFonts w:cs="Arial"/>
          <w:rtl/>
          <w:lang w:bidi="he-IL"/>
        </w:rPr>
        <w:drawing>
          <wp:inline distT="0" distB="0" distL="0" distR="0" wp14:anchorId="1A546DA5" wp14:editId="395361B8">
            <wp:extent cx="5486400" cy="593090"/>
            <wp:effectExtent l="0" t="0" r="0" b="0"/>
            <wp:docPr id="153922101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21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D79D" w14:textId="73D810C3" w:rsidR="00141235" w:rsidRDefault="00245AAA" w:rsidP="00640361">
      <w:pPr>
        <w:bidi/>
        <w:jc w:val="right"/>
        <w:rPr>
          <w:rtl/>
          <w:lang w:bidi="he-IL"/>
        </w:rPr>
      </w:pPr>
      <w:r w:rsidRPr="00245AAA">
        <w:rPr>
          <w:rFonts w:cs="Arial"/>
          <w:rtl/>
          <w:lang w:bidi="he-IL"/>
        </w:rPr>
        <w:t>9</w:t>
      </w:r>
      <w:r w:rsidRPr="00245AAA">
        <w:rPr>
          <w:lang w:bidi="he-IL"/>
        </w:rPr>
        <w:t>a8d65e5753c6c516b8673b1a9e3e83fc1843fdc3e0e3248c9c9d5f9c8d10d4b</w:t>
      </w:r>
    </w:p>
    <w:p w14:paraId="5B86827B" w14:textId="77777777" w:rsidR="00D360FF" w:rsidRDefault="00D360FF" w:rsidP="00D360FF">
      <w:pPr>
        <w:bidi/>
        <w:jc w:val="right"/>
        <w:rPr>
          <w:rtl/>
          <w:lang w:bidi="he-IL"/>
        </w:rPr>
      </w:pPr>
    </w:p>
    <w:p w14:paraId="472DCD87" w14:textId="77777777" w:rsidR="00D360FF" w:rsidRDefault="00D360FF" w:rsidP="00D360FF">
      <w:pPr>
        <w:bidi/>
        <w:jc w:val="right"/>
        <w:rPr>
          <w:lang w:bidi="he-IL"/>
        </w:rPr>
      </w:pPr>
    </w:p>
    <w:p w14:paraId="6D9831F6" w14:textId="5C071A15" w:rsidR="000F6F8E" w:rsidRPr="00365BC5" w:rsidRDefault="00687DA0" w:rsidP="00365BC5">
      <w:pPr>
        <w:bidi/>
        <w:jc w:val="center"/>
        <w:rPr>
          <w:rFonts w:hint="cs"/>
          <w:b/>
          <w:bCs/>
          <w:rtl/>
          <w:lang w:bidi="he-IL"/>
        </w:rPr>
      </w:pPr>
      <w:r>
        <w:rPr>
          <w:b/>
          <w:bCs/>
        </w:rPr>
        <w:lastRenderedPageBreak/>
        <w:t xml:space="preserve">VirusTotal </w:t>
      </w:r>
      <w:r w:rsidR="00000000" w:rsidRPr="00365BC5">
        <w:rPr>
          <w:b/>
          <w:bCs/>
        </w:rPr>
        <w:t>תוצאות</w:t>
      </w:r>
      <w:r>
        <w:rPr>
          <w:rFonts w:hint="cs"/>
          <w:b/>
          <w:bCs/>
          <w:rtl/>
          <w:lang w:bidi="he-IL"/>
        </w:rPr>
        <w:t>:</w:t>
      </w:r>
    </w:p>
    <w:tbl>
      <w:tblPr>
        <w:tblStyle w:val="aff2"/>
        <w:bidiVisual/>
        <w:tblW w:w="10117" w:type="dxa"/>
        <w:tblInd w:w="-738" w:type="dxa"/>
        <w:tblLook w:val="04A0" w:firstRow="1" w:lastRow="0" w:firstColumn="1" w:lastColumn="0" w:noHBand="0" w:noVBand="1"/>
      </w:tblPr>
      <w:tblGrid>
        <w:gridCol w:w="1689"/>
        <w:gridCol w:w="1577"/>
        <w:gridCol w:w="2070"/>
        <w:gridCol w:w="2987"/>
        <w:gridCol w:w="1794"/>
      </w:tblGrid>
      <w:tr w:rsidR="009B4757" w14:paraId="4BBED69B" w14:textId="77777777" w:rsidTr="00C703A5">
        <w:trPr>
          <w:trHeight w:val="546"/>
        </w:trPr>
        <w:tc>
          <w:tcPr>
            <w:tcW w:w="1689" w:type="dxa"/>
          </w:tcPr>
          <w:p w14:paraId="0C0B2EA6" w14:textId="4E15CF2D" w:rsidR="009B4757" w:rsidRPr="009B4757" w:rsidRDefault="009B4757" w:rsidP="009B4757">
            <w:pPr>
              <w:bidi/>
              <w:jc w:val="center"/>
              <w:rPr>
                <w:b/>
                <w:bCs/>
                <w:rtl/>
                <w:lang w:bidi="he-IL"/>
              </w:rPr>
            </w:pPr>
            <w:r>
              <w:rPr>
                <w:rFonts w:hint="cs"/>
                <w:b/>
                <w:bCs/>
                <w:rtl/>
                <w:lang w:bidi="he-IL"/>
              </w:rPr>
              <w:t>סוג גיבוב</w:t>
            </w:r>
          </w:p>
        </w:tc>
        <w:tc>
          <w:tcPr>
            <w:tcW w:w="1577" w:type="dxa"/>
          </w:tcPr>
          <w:p w14:paraId="24095000" w14:textId="6FC93A0C" w:rsidR="009B4757" w:rsidRPr="009B4757" w:rsidRDefault="009B4757" w:rsidP="009B4757">
            <w:pPr>
              <w:bidi/>
              <w:jc w:val="center"/>
              <w:rPr>
                <w:b/>
                <w:bCs/>
                <w:rtl/>
                <w:lang w:bidi="he-IL"/>
              </w:rPr>
            </w:pPr>
            <w:r>
              <w:rPr>
                <w:rFonts w:hint="cs"/>
                <w:b/>
                <w:bCs/>
                <w:rtl/>
                <w:lang w:bidi="he-IL"/>
              </w:rPr>
              <w:t>יחס זיהוי</w:t>
            </w:r>
          </w:p>
        </w:tc>
        <w:tc>
          <w:tcPr>
            <w:tcW w:w="2070" w:type="dxa"/>
          </w:tcPr>
          <w:p w14:paraId="144EE499" w14:textId="42F73FEB" w:rsidR="009B4757" w:rsidRPr="009B4757" w:rsidRDefault="009B4757" w:rsidP="009B4757">
            <w:pPr>
              <w:bidi/>
              <w:jc w:val="center"/>
              <w:rPr>
                <w:b/>
                <w:bCs/>
                <w:rtl/>
                <w:lang w:bidi="he-IL"/>
              </w:rPr>
            </w:pPr>
            <w:r>
              <w:rPr>
                <w:rFonts w:hint="cs"/>
                <w:b/>
                <w:bCs/>
                <w:rtl/>
                <w:lang w:bidi="he-IL"/>
              </w:rPr>
              <w:t>זיהוי 1</w:t>
            </w:r>
          </w:p>
        </w:tc>
        <w:tc>
          <w:tcPr>
            <w:tcW w:w="2987" w:type="dxa"/>
          </w:tcPr>
          <w:p w14:paraId="31A477D5" w14:textId="69D59341" w:rsidR="009B4757" w:rsidRPr="009B4757" w:rsidRDefault="009B4757" w:rsidP="009B4757">
            <w:pPr>
              <w:bidi/>
              <w:jc w:val="center"/>
              <w:rPr>
                <w:b/>
                <w:bCs/>
                <w:rtl/>
                <w:lang w:bidi="he-IL"/>
              </w:rPr>
            </w:pPr>
            <w:r>
              <w:rPr>
                <w:rFonts w:hint="cs"/>
                <w:b/>
                <w:bCs/>
                <w:rtl/>
                <w:lang w:bidi="he-IL"/>
              </w:rPr>
              <w:t>זיהוי 2</w:t>
            </w:r>
          </w:p>
        </w:tc>
        <w:tc>
          <w:tcPr>
            <w:tcW w:w="1794" w:type="dxa"/>
          </w:tcPr>
          <w:p w14:paraId="0D95ED57" w14:textId="49F66E65" w:rsidR="009B4757" w:rsidRPr="009B4757" w:rsidRDefault="009B4757" w:rsidP="009B4757">
            <w:pPr>
              <w:bidi/>
              <w:jc w:val="center"/>
              <w:rPr>
                <w:b/>
                <w:bCs/>
                <w:rtl/>
                <w:lang w:bidi="he-IL"/>
              </w:rPr>
            </w:pPr>
            <w:r>
              <w:rPr>
                <w:rFonts w:hint="cs"/>
                <w:b/>
                <w:bCs/>
                <w:rtl/>
                <w:lang w:bidi="he-IL"/>
              </w:rPr>
              <w:t>זיהוי 3</w:t>
            </w:r>
          </w:p>
        </w:tc>
      </w:tr>
      <w:tr w:rsidR="00664E1B" w14:paraId="71E7011E" w14:textId="77777777" w:rsidTr="00C703A5">
        <w:trPr>
          <w:trHeight w:val="546"/>
        </w:trPr>
        <w:tc>
          <w:tcPr>
            <w:tcW w:w="1689" w:type="dxa"/>
          </w:tcPr>
          <w:p w14:paraId="733BD465" w14:textId="58A77F67" w:rsidR="00664E1B" w:rsidRPr="009B4757" w:rsidRDefault="00664E1B" w:rsidP="00664E1B">
            <w:pPr>
              <w:bidi/>
              <w:jc w:val="center"/>
              <w:rPr>
                <w:b/>
                <w:bCs/>
                <w:lang w:bidi="he-IL"/>
              </w:rPr>
            </w:pPr>
            <w:r>
              <w:rPr>
                <w:b/>
                <w:bCs/>
                <w:lang w:bidi="he-IL"/>
              </w:rPr>
              <w:t>MD5</w:t>
            </w:r>
          </w:p>
        </w:tc>
        <w:tc>
          <w:tcPr>
            <w:tcW w:w="1577" w:type="dxa"/>
          </w:tcPr>
          <w:p w14:paraId="59500998" w14:textId="39E91807" w:rsidR="00664E1B" w:rsidRDefault="00FA7D16" w:rsidP="00664E1B">
            <w:pPr>
              <w:bidi/>
              <w:jc w:val="center"/>
              <w:rPr>
                <w:lang w:bidi="he-IL"/>
              </w:rPr>
            </w:pPr>
            <w:r>
              <w:rPr>
                <w:lang w:bidi="he-IL"/>
              </w:rPr>
              <w:t>0/70</w:t>
            </w:r>
          </w:p>
        </w:tc>
        <w:tc>
          <w:tcPr>
            <w:tcW w:w="2070" w:type="dxa"/>
          </w:tcPr>
          <w:p w14:paraId="6E8D036D" w14:textId="60B68459" w:rsidR="00664E1B" w:rsidRDefault="00664E1B" w:rsidP="00664E1B">
            <w:pPr>
              <w:bidi/>
              <w:jc w:val="center"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אין</w:t>
            </w:r>
          </w:p>
        </w:tc>
        <w:tc>
          <w:tcPr>
            <w:tcW w:w="2987" w:type="dxa"/>
          </w:tcPr>
          <w:p w14:paraId="32C96C6D" w14:textId="2495B10E" w:rsidR="00664E1B" w:rsidRDefault="00664E1B" w:rsidP="00664E1B">
            <w:pPr>
              <w:bidi/>
              <w:jc w:val="center"/>
              <w:rPr>
                <w:rFonts w:hint="cs"/>
                <w:rtl/>
                <w:lang w:bidi="he-IL"/>
              </w:rPr>
            </w:pPr>
            <w:r w:rsidRPr="00991C7A">
              <w:rPr>
                <w:rFonts w:hint="cs"/>
                <w:rtl/>
                <w:lang w:bidi="he-IL"/>
              </w:rPr>
              <w:t>אין</w:t>
            </w:r>
          </w:p>
        </w:tc>
        <w:tc>
          <w:tcPr>
            <w:tcW w:w="1794" w:type="dxa"/>
          </w:tcPr>
          <w:p w14:paraId="745166F0" w14:textId="4420A6C1" w:rsidR="00664E1B" w:rsidRDefault="00664E1B" w:rsidP="00664E1B">
            <w:pPr>
              <w:bidi/>
              <w:jc w:val="center"/>
              <w:rPr>
                <w:rtl/>
                <w:lang w:bidi="he-IL"/>
              </w:rPr>
            </w:pPr>
            <w:r w:rsidRPr="00991C7A">
              <w:rPr>
                <w:rFonts w:hint="cs"/>
                <w:rtl/>
                <w:lang w:bidi="he-IL"/>
              </w:rPr>
              <w:t>אין</w:t>
            </w:r>
          </w:p>
        </w:tc>
      </w:tr>
      <w:tr w:rsidR="00FA7D16" w14:paraId="2C866364" w14:textId="77777777" w:rsidTr="00C703A5">
        <w:trPr>
          <w:trHeight w:val="546"/>
        </w:trPr>
        <w:tc>
          <w:tcPr>
            <w:tcW w:w="1689" w:type="dxa"/>
          </w:tcPr>
          <w:p w14:paraId="4622C685" w14:textId="24710A17" w:rsidR="00FA7D16" w:rsidRPr="009B4757" w:rsidRDefault="00FA7D16" w:rsidP="00FA7D16">
            <w:pPr>
              <w:bidi/>
              <w:jc w:val="center"/>
              <w:rPr>
                <w:b/>
                <w:bCs/>
                <w:rtl/>
                <w:lang w:bidi="he-IL"/>
              </w:rPr>
            </w:pPr>
            <w:r>
              <w:rPr>
                <w:b/>
                <w:bCs/>
                <w:lang w:bidi="he-IL"/>
              </w:rPr>
              <w:t>SHA1</w:t>
            </w:r>
          </w:p>
        </w:tc>
        <w:tc>
          <w:tcPr>
            <w:tcW w:w="1577" w:type="dxa"/>
          </w:tcPr>
          <w:p w14:paraId="3F26C870" w14:textId="3FF1CFE9" w:rsidR="00FA7D16" w:rsidRDefault="00FA7D16" w:rsidP="00FA7D16">
            <w:pPr>
              <w:bidi/>
              <w:jc w:val="center"/>
              <w:rPr>
                <w:lang w:bidi="he-IL"/>
              </w:rPr>
            </w:pPr>
            <w:r>
              <w:rPr>
                <w:lang w:bidi="he-IL"/>
              </w:rPr>
              <w:t>0/70</w:t>
            </w:r>
          </w:p>
        </w:tc>
        <w:tc>
          <w:tcPr>
            <w:tcW w:w="2070" w:type="dxa"/>
          </w:tcPr>
          <w:p w14:paraId="4DE44EA6" w14:textId="0F453E2A" w:rsidR="00FA7D16" w:rsidRDefault="00FA7D16" w:rsidP="00FA7D16">
            <w:pPr>
              <w:bidi/>
              <w:jc w:val="center"/>
              <w:rPr>
                <w:rtl/>
                <w:lang w:bidi="he-IL"/>
              </w:rPr>
            </w:pPr>
            <w:r w:rsidRPr="00D74B59">
              <w:rPr>
                <w:rFonts w:hint="cs"/>
                <w:rtl/>
                <w:lang w:bidi="he-IL"/>
              </w:rPr>
              <w:t>אין</w:t>
            </w:r>
          </w:p>
        </w:tc>
        <w:tc>
          <w:tcPr>
            <w:tcW w:w="2987" w:type="dxa"/>
          </w:tcPr>
          <w:p w14:paraId="4AAA079A" w14:textId="73775C00" w:rsidR="00FA7D16" w:rsidRDefault="00FA7D16" w:rsidP="00FA7D16">
            <w:pPr>
              <w:bidi/>
              <w:jc w:val="center"/>
              <w:rPr>
                <w:rtl/>
                <w:lang w:bidi="he-IL"/>
              </w:rPr>
            </w:pPr>
            <w:r w:rsidRPr="00991C7A">
              <w:rPr>
                <w:rFonts w:hint="cs"/>
                <w:rtl/>
                <w:lang w:bidi="he-IL"/>
              </w:rPr>
              <w:t>אין</w:t>
            </w:r>
          </w:p>
        </w:tc>
        <w:tc>
          <w:tcPr>
            <w:tcW w:w="1794" w:type="dxa"/>
          </w:tcPr>
          <w:p w14:paraId="77F27BDA" w14:textId="1E95ABC6" w:rsidR="00FA7D16" w:rsidRDefault="00FA7D16" w:rsidP="00FA7D16">
            <w:pPr>
              <w:bidi/>
              <w:jc w:val="center"/>
              <w:rPr>
                <w:rtl/>
                <w:lang w:bidi="he-IL"/>
              </w:rPr>
            </w:pPr>
            <w:r w:rsidRPr="00991C7A">
              <w:rPr>
                <w:rFonts w:hint="cs"/>
                <w:rtl/>
                <w:lang w:bidi="he-IL"/>
              </w:rPr>
              <w:t>אין</w:t>
            </w:r>
          </w:p>
        </w:tc>
      </w:tr>
      <w:tr w:rsidR="00FA7D16" w14:paraId="678311A5" w14:textId="77777777" w:rsidTr="00C703A5">
        <w:trPr>
          <w:trHeight w:val="546"/>
        </w:trPr>
        <w:tc>
          <w:tcPr>
            <w:tcW w:w="1689" w:type="dxa"/>
          </w:tcPr>
          <w:p w14:paraId="3A9FBD48" w14:textId="7E6FCEBA" w:rsidR="00FA7D16" w:rsidRPr="009B4757" w:rsidRDefault="00FA7D16" w:rsidP="00FA7D16">
            <w:pPr>
              <w:bidi/>
              <w:jc w:val="center"/>
              <w:rPr>
                <w:b/>
                <w:bCs/>
                <w:rtl/>
                <w:lang w:bidi="he-IL"/>
              </w:rPr>
            </w:pPr>
            <w:r>
              <w:rPr>
                <w:b/>
                <w:bCs/>
                <w:lang w:bidi="he-IL"/>
              </w:rPr>
              <w:t>SHA256</w:t>
            </w:r>
          </w:p>
        </w:tc>
        <w:tc>
          <w:tcPr>
            <w:tcW w:w="1577" w:type="dxa"/>
          </w:tcPr>
          <w:p w14:paraId="1D2D57B6" w14:textId="3683E526" w:rsidR="00FA7D16" w:rsidRDefault="00FA7D16" w:rsidP="00FA7D16">
            <w:pPr>
              <w:bidi/>
              <w:jc w:val="center"/>
              <w:rPr>
                <w:rtl/>
                <w:lang w:bidi="he-IL"/>
              </w:rPr>
            </w:pPr>
            <w:r>
              <w:rPr>
                <w:lang w:bidi="he-IL"/>
              </w:rPr>
              <w:t>0/70</w:t>
            </w:r>
          </w:p>
        </w:tc>
        <w:tc>
          <w:tcPr>
            <w:tcW w:w="2070" w:type="dxa"/>
          </w:tcPr>
          <w:p w14:paraId="6F8AB1D0" w14:textId="20BBD3E9" w:rsidR="00FA7D16" w:rsidRDefault="00FA7D16" w:rsidP="00FA7D16">
            <w:pPr>
              <w:bidi/>
              <w:jc w:val="center"/>
              <w:rPr>
                <w:rtl/>
                <w:lang w:bidi="he-IL"/>
              </w:rPr>
            </w:pPr>
            <w:r w:rsidRPr="00D74B59">
              <w:rPr>
                <w:rFonts w:hint="cs"/>
                <w:rtl/>
                <w:lang w:bidi="he-IL"/>
              </w:rPr>
              <w:t>אין</w:t>
            </w:r>
          </w:p>
        </w:tc>
        <w:tc>
          <w:tcPr>
            <w:tcW w:w="2987" w:type="dxa"/>
          </w:tcPr>
          <w:p w14:paraId="36D46A74" w14:textId="4690CE29" w:rsidR="00FA7D16" w:rsidRDefault="00FA7D16" w:rsidP="00FA7D16">
            <w:pPr>
              <w:bidi/>
              <w:jc w:val="center"/>
              <w:rPr>
                <w:rtl/>
                <w:lang w:bidi="he-IL"/>
              </w:rPr>
            </w:pPr>
            <w:r w:rsidRPr="00991C7A">
              <w:rPr>
                <w:rFonts w:hint="cs"/>
                <w:rtl/>
                <w:lang w:bidi="he-IL"/>
              </w:rPr>
              <w:t>אין</w:t>
            </w:r>
          </w:p>
        </w:tc>
        <w:tc>
          <w:tcPr>
            <w:tcW w:w="1794" w:type="dxa"/>
          </w:tcPr>
          <w:p w14:paraId="0E04C194" w14:textId="5B884B83" w:rsidR="00FA7D16" w:rsidRDefault="00FA7D16" w:rsidP="00FA7D16">
            <w:pPr>
              <w:bidi/>
              <w:jc w:val="center"/>
              <w:rPr>
                <w:rtl/>
                <w:lang w:bidi="he-IL"/>
              </w:rPr>
            </w:pPr>
            <w:r w:rsidRPr="00991C7A">
              <w:rPr>
                <w:rFonts w:hint="cs"/>
                <w:rtl/>
                <w:lang w:bidi="he-IL"/>
              </w:rPr>
              <w:t>אין</w:t>
            </w:r>
          </w:p>
        </w:tc>
      </w:tr>
    </w:tbl>
    <w:p w14:paraId="1E853730" w14:textId="77777777" w:rsidR="00332E5A" w:rsidRDefault="00332E5A" w:rsidP="00332E5A">
      <w:pPr>
        <w:bidi/>
        <w:rPr>
          <w:rtl/>
          <w:lang w:bidi="he-IL"/>
        </w:rPr>
      </w:pPr>
    </w:p>
    <w:p w14:paraId="137DD6C9" w14:textId="77777777" w:rsidR="00861858" w:rsidRPr="00D14DD3" w:rsidRDefault="00861858" w:rsidP="00861858">
      <w:pPr>
        <w:bidi/>
        <w:rPr>
          <w:rtl/>
          <w:lang w:bidi="he-IL"/>
        </w:rPr>
      </w:pPr>
    </w:p>
    <w:p w14:paraId="35F26F4C" w14:textId="70AE6574" w:rsidR="00861858" w:rsidRDefault="006C62C4" w:rsidP="006C62C4">
      <w:pPr>
        <w:bidi/>
        <w:jc w:val="center"/>
        <w:rPr>
          <w:b/>
          <w:bCs/>
          <w:rtl/>
          <w:lang w:bidi="he-IL"/>
        </w:rPr>
      </w:pPr>
      <w:r>
        <w:rPr>
          <w:rFonts w:hint="cs"/>
          <w:b/>
          <w:bCs/>
          <w:rtl/>
          <w:lang w:bidi="he-IL"/>
        </w:rPr>
        <w:t>ניתוח מחרוזות</w:t>
      </w:r>
      <w:r w:rsidR="00D43011">
        <w:rPr>
          <w:rFonts w:hint="cs"/>
          <w:b/>
          <w:bCs/>
          <w:rtl/>
          <w:lang w:bidi="he-IL"/>
        </w:rPr>
        <w:t>:</w:t>
      </w:r>
    </w:p>
    <w:tbl>
      <w:tblPr>
        <w:tblStyle w:val="aff2"/>
        <w:bidiVisual/>
        <w:tblW w:w="9833" w:type="dxa"/>
        <w:tblInd w:w="-594" w:type="dxa"/>
        <w:tblLayout w:type="fixed"/>
        <w:tblLook w:val="04A0" w:firstRow="1" w:lastRow="0" w:firstColumn="1" w:lastColumn="0" w:noHBand="0" w:noVBand="1"/>
      </w:tblPr>
      <w:tblGrid>
        <w:gridCol w:w="3395"/>
        <w:gridCol w:w="2268"/>
        <w:gridCol w:w="4170"/>
      </w:tblGrid>
      <w:tr w:rsidR="00F63EB8" w14:paraId="1452299B" w14:textId="77777777" w:rsidTr="006163C6">
        <w:trPr>
          <w:trHeight w:val="347"/>
        </w:trPr>
        <w:tc>
          <w:tcPr>
            <w:tcW w:w="3395" w:type="dxa"/>
          </w:tcPr>
          <w:p w14:paraId="458F40FE" w14:textId="35CA8DBC" w:rsidR="00F63EB8" w:rsidRDefault="00F63EB8" w:rsidP="00D43011">
            <w:pPr>
              <w:bidi/>
              <w:jc w:val="center"/>
              <w:rPr>
                <w:rFonts w:hint="cs"/>
                <w:b/>
                <w:bCs/>
                <w:rtl/>
                <w:lang w:bidi="he-IL"/>
              </w:rPr>
            </w:pPr>
            <w:r>
              <w:rPr>
                <w:rFonts w:hint="cs"/>
                <w:b/>
                <w:bCs/>
                <w:rtl/>
                <w:lang w:bidi="he-IL"/>
              </w:rPr>
              <w:t>ערך המחרוזת</w:t>
            </w:r>
          </w:p>
        </w:tc>
        <w:tc>
          <w:tcPr>
            <w:tcW w:w="2268" w:type="dxa"/>
          </w:tcPr>
          <w:p w14:paraId="23BD1A61" w14:textId="3ACDA20C" w:rsidR="00F63EB8" w:rsidRDefault="00F63EB8" w:rsidP="00D43011">
            <w:pPr>
              <w:bidi/>
              <w:jc w:val="center"/>
              <w:rPr>
                <w:rFonts w:hint="cs"/>
                <w:b/>
                <w:bCs/>
                <w:rtl/>
                <w:lang w:bidi="he-IL"/>
              </w:rPr>
            </w:pPr>
            <w:r>
              <w:rPr>
                <w:rFonts w:hint="cs"/>
                <w:b/>
                <w:bCs/>
                <w:rtl/>
                <w:lang w:bidi="he-IL"/>
              </w:rPr>
              <w:t>קטגוריה</w:t>
            </w:r>
          </w:p>
        </w:tc>
        <w:tc>
          <w:tcPr>
            <w:tcW w:w="4170" w:type="dxa"/>
          </w:tcPr>
          <w:p w14:paraId="28A9C75E" w14:textId="09C625FE" w:rsidR="00F63EB8" w:rsidRDefault="00F63EB8" w:rsidP="00D43011">
            <w:pPr>
              <w:bidi/>
              <w:jc w:val="center"/>
              <w:rPr>
                <w:rFonts w:hint="cs"/>
                <w:b/>
                <w:bCs/>
                <w:rtl/>
                <w:lang w:bidi="he-IL"/>
              </w:rPr>
            </w:pPr>
            <w:r>
              <w:rPr>
                <w:rFonts w:hint="cs"/>
                <w:b/>
                <w:bCs/>
                <w:rtl/>
                <w:lang w:bidi="he-IL"/>
              </w:rPr>
              <w:t>משמעות</w:t>
            </w:r>
          </w:p>
        </w:tc>
      </w:tr>
      <w:tr w:rsidR="00F63EB8" w14:paraId="618F14A4" w14:textId="77777777" w:rsidTr="006163C6">
        <w:trPr>
          <w:trHeight w:val="347"/>
        </w:trPr>
        <w:tc>
          <w:tcPr>
            <w:tcW w:w="3395" w:type="dxa"/>
          </w:tcPr>
          <w:p w14:paraId="2F12EB96" w14:textId="265F5410" w:rsidR="00F63EB8" w:rsidRPr="006163C6" w:rsidRDefault="00FB1E10" w:rsidP="00FB1E10">
            <w:pPr>
              <w:bidi/>
              <w:jc w:val="center"/>
              <w:rPr>
                <w:rFonts w:hint="cs"/>
                <w:b/>
                <w:bCs/>
                <w:sz w:val="18"/>
                <w:szCs w:val="18"/>
                <w:rtl/>
                <w:lang w:bidi="he-IL"/>
              </w:rPr>
            </w:pPr>
            <w:r w:rsidRPr="00FB1E10">
              <w:rPr>
                <w:b/>
                <w:bCs/>
                <w:sz w:val="18"/>
                <w:szCs w:val="18"/>
                <w:lang w:bidi="he-IL"/>
              </w:rPr>
              <w:t>Microsoft Corporation</w:t>
            </w:r>
          </w:p>
        </w:tc>
        <w:tc>
          <w:tcPr>
            <w:tcW w:w="2268" w:type="dxa"/>
          </w:tcPr>
          <w:p w14:paraId="03E4AFE3" w14:textId="1CE0EF08" w:rsidR="00F63EB8" w:rsidRDefault="00FB1E10" w:rsidP="00D43011">
            <w:pPr>
              <w:bidi/>
              <w:jc w:val="center"/>
              <w:rPr>
                <w:rFonts w:hint="cs"/>
                <w:b/>
                <w:bCs/>
                <w:rtl/>
                <w:lang w:bidi="he-IL"/>
              </w:rPr>
            </w:pPr>
            <w:r>
              <w:rPr>
                <w:rFonts w:hint="cs"/>
                <w:b/>
                <w:bCs/>
                <w:rtl/>
                <w:lang w:bidi="he-IL"/>
              </w:rPr>
              <w:t>אחר</w:t>
            </w:r>
          </w:p>
        </w:tc>
        <w:tc>
          <w:tcPr>
            <w:tcW w:w="417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900E1" w:rsidRPr="009900E1" w14:paraId="62BCC6CA" w14:textId="77777777" w:rsidTr="006163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FE3017C" w14:textId="77777777" w:rsidR="009900E1" w:rsidRPr="009900E1" w:rsidRDefault="009900E1" w:rsidP="009900E1">
                  <w:pPr>
                    <w:bidi/>
                    <w:spacing w:after="0" w:line="240" w:lineRule="auto"/>
                    <w:jc w:val="center"/>
                    <w:rPr>
                      <w:b/>
                      <w:bCs/>
                      <w:lang w:bidi="he-IL"/>
                    </w:rPr>
                  </w:pPr>
                </w:p>
              </w:tc>
            </w:tr>
          </w:tbl>
          <w:p w14:paraId="7F231DED" w14:textId="77777777" w:rsidR="009900E1" w:rsidRPr="009900E1" w:rsidRDefault="009900E1" w:rsidP="009900E1">
            <w:pPr>
              <w:bidi/>
              <w:jc w:val="center"/>
              <w:rPr>
                <w:b/>
                <w:bCs/>
                <w:vanish/>
                <w:lang w:bidi="he-IL"/>
              </w:rPr>
            </w:pPr>
          </w:p>
          <w:tbl>
            <w:tblPr>
              <w:tblW w:w="3972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72"/>
            </w:tblGrid>
            <w:tr w:rsidR="009900E1" w:rsidRPr="009900E1" w14:paraId="12FA4153" w14:textId="77777777" w:rsidTr="006163C6">
              <w:trPr>
                <w:tblCellSpacing w:w="15" w:type="dxa"/>
              </w:trPr>
              <w:tc>
                <w:tcPr>
                  <w:tcW w:w="3912" w:type="dxa"/>
                  <w:vAlign w:val="center"/>
                  <w:hideMark/>
                </w:tcPr>
                <w:p w14:paraId="0140188B" w14:textId="5757F623" w:rsidR="009900E1" w:rsidRPr="009900E1" w:rsidRDefault="00D14DD3" w:rsidP="00D14DD3">
                  <w:pPr>
                    <w:bidi/>
                    <w:spacing w:after="0" w:line="240" w:lineRule="auto"/>
                    <w:jc w:val="center"/>
                    <w:rPr>
                      <w:b/>
                      <w:bCs/>
                      <w:lang w:bidi="he-IL"/>
                    </w:rPr>
                  </w:pPr>
                  <w:r w:rsidRPr="00D14DD3">
                    <w:rPr>
                      <w:b/>
                      <w:bCs/>
                      <w:rtl/>
                      <w:lang w:bidi="he-IL"/>
                    </w:rPr>
                    <w:t>מצביע על יצרן הקובץ ומסייע בזיהוי מקור לגיטימי</w:t>
                  </w:r>
                </w:p>
              </w:tc>
            </w:tr>
          </w:tbl>
          <w:p w14:paraId="773C5B7F" w14:textId="77777777" w:rsidR="00F63EB8" w:rsidRPr="009900E1" w:rsidRDefault="00F63EB8" w:rsidP="00D43011">
            <w:pPr>
              <w:bidi/>
              <w:jc w:val="center"/>
              <w:rPr>
                <w:rFonts w:hint="cs"/>
                <w:b/>
                <w:bCs/>
                <w:rtl/>
                <w:lang w:bidi="he-IL"/>
              </w:rPr>
            </w:pPr>
          </w:p>
        </w:tc>
      </w:tr>
      <w:tr w:rsidR="00FB1E10" w14:paraId="2B9864A5" w14:textId="77777777" w:rsidTr="006163C6">
        <w:trPr>
          <w:trHeight w:val="332"/>
        </w:trPr>
        <w:tc>
          <w:tcPr>
            <w:tcW w:w="3395" w:type="dxa"/>
          </w:tcPr>
          <w:p w14:paraId="4917BB02" w14:textId="41F5DC22" w:rsidR="00FB1E10" w:rsidRPr="006163C6" w:rsidRDefault="00FB1E10" w:rsidP="00FB1E10">
            <w:pPr>
              <w:bidi/>
              <w:jc w:val="center"/>
              <w:rPr>
                <w:rFonts w:hint="cs"/>
                <w:b/>
                <w:bCs/>
                <w:sz w:val="18"/>
                <w:szCs w:val="18"/>
                <w:rtl/>
                <w:lang w:bidi="he-IL"/>
              </w:rPr>
            </w:pPr>
            <w:r w:rsidRPr="00FB1E10">
              <w:rPr>
                <w:b/>
                <w:bCs/>
                <w:sz w:val="18"/>
                <w:szCs w:val="18"/>
                <w:lang w:bidi="he-IL"/>
              </w:rPr>
              <w:t>FileDescription mspaint.exe</w:t>
            </w:r>
          </w:p>
        </w:tc>
        <w:tc>
          <w:tcPr>
            <w:tcW w:w="2268" w:type="dxa"/>
          </w:tcPr>
          <w:p w14:paraId="2E6E16FE" w14:textId="353EC83E" w:rsidR="00FB1E10" w:rsidRDefault="00FB1E10" w:rsidP="00FB1E10">
            <w:pPr>
              <w:bidi/>
              <w:jc w:val="center"/>
              <w:rPr>
                <w:rFonts w:hint="cs"/>
                <w:b/>
                <w:bCs/>
                <w:rtl/>
                <w:lang w:bidi="he-IL"/>
              </w:rPr>
            </w:pPr>
            <w:r w:rsidRPr="00DE5297">
              <w:rPr>
                <w:rFonts w:hint="cs"/>
                <w:b/>
                <w:bCs/>
                <w:rtl/>
                <w:lang w:bidi="he-IL"/>
              </w:rPr>
              <w:t>אחר</w:t>
            </w:r>
          </w:p>
        </w:tc>
        <w:tc>
          <w:tcPr>
            <w:tcW w:w="417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B1E10" w:rsidRPr="009900E1" w14:paraId="5CA304E4" w14:textId="77777777" w:rsidTr="006163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10DE1FB" w14:textId="77777777" w:rsidR="00FB1E10" w:rsidRPr="009900E1" w:rsidRDefault="00FB1E10" w:rsidP="00FB1E10">
                  <w:pPr>
                    <w:bidi/>
                    <w:spacing w:after="0" w:line="240" w:lineRule="auto"/>
                    <w:jc w:val="center"/>
                    <w:rPr>
                      <w:b/>
                      <w:bCs/>
                      <w:lang w:bidi="he-IL"/>
                    </w:rPr>
                  </w:pPr>
                </w:p>
              </w:tc>
            </w:tr>
          </w:tbl>
          <w:p w14:paraId="74FF8D32" w14:textId="77777777" w:rsidR="00FB1E10" w:rsidRPr="009900E1" w:rsidRDefault="00FB1E10" w:rsidP="00FB1E10">
            <w:pPr>
              <w:bidi/>
              <w:jc w:val="center"/>
              <w:rPr>
                <w:b/>
                <w:bCs/>
                <w:vanish/>
                <w:lang w:bidi="he-IL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51"/>
            </w:tblGrid>
            <w:tr w:rsidR="00FB1E10" w:rsidRPr="009900E1" w14:paraId="3472E02E" w14:textId="77777777" w:rsidTr="006163C6">
              <w:trPr>
                <w:trHeight w:val="729"/>
                <w:tblCellSpacing w:w="15" w:type="dxa"/>
              </w:trPr>
              <w:tc>
                <w:tcPr>
                  <w:tcW w:w="3791" w:type="dxa"/>
                  <w:vAlign w:val="center"/>
                  <w:hideMark/>
                </w:tcPr>
                <w:p w14:paraId="0AD8A65C" w14:textId="3F6D1B7B" w:rsidR="00FB1E10" w:rsidRPr="009900E1" w:rsidRDefault="00D14DD3" w:rsidP="00D14DD3">
                  <w:pPr>
                    <w:bidi/>
                    <w:spacing w:after="0" w:line="240" w:lineRule="auto"/>
                    <w:jc w:val="center"/>
                    <w:rPr>
                      <w:b/>
                      <w:bCs/>
                      <w:lang w:bidi="he-IL"/>
                    </w:rPr>
                  </w:pPr>
                  <w:r w:rsidRPr="00D14DD3">
                    <w:rPr>
                      <w:b/>
                      <w:bCs/>
                      <w:rtl/>
                      <w:lang w:bidi="he-IL"/>
                    </w:rPr>
                    <w:t>מזהה את תיאור הקובץ כ־</w:t>
                  </w:r>
                  <w:r w:rsidRPr="00D14DD3">
                    <w:rPr>
                      <w:b/>
                      <w:bCs/>
                      <w:lang w:bidi="he-IL"/>
                    </w:rPr>
                    <w:t>mspaint</w:t>
                  </w:r>
                </w:p>
              </w:tc>
            </w:tr>
          </w:tbl>
          <w:p w14:paraId="5074CAE4" w14:textId="77777777" w:rsidR="00FB1E10" w:rsidRPr="009900E1" w:rsidRDefault="00FB1E10" w:rsidP="00FB1E10">
            <w:pPr>
              <w:bidi/>
              <w:jc w:val="center"/>
              <w:rPr>
                <w:rFonts w:hint="cs"/>
                <w:b/>
                <w:bCs/>
                <w:rtl/>
                <w:lang w:bidi="he-IL"/>
              </w:rPr>
            </w:pPr>
          </w:p>
        </w:tc>
      </w:tr>
      <w:tr w:rsidR="00FB1E10" w14:paraId="08F83658" w14:textId="77777777" w:rsidTr="006163C6">
        <w:trPr>
          <w:trHeight w:val="347"/>
        </w:trPr>
        <w:tc>
          <w:tcPr>
            <w:tcW w:w="3395" w:type="dxa"/>
          </w:tcPr>
          <w:p w14:paraId="1059E34A" w14:textId="656256B7" w:rsidR="00FB1E10" w:rsidRPr="006163C6" w:rsidRDefault="00FB1E10" w:rsidP="00FB1E10">
            <w:pPr>
              <w:bidi/>
              <w:jc w:val="center"/>
              <w:rPr>
                <w:rFonts w:hint="cs"/>
                <w:b/>
                <w:bCs/>
                <w:sz w:val="18"/>
                <w:szCs w:val="18"/>
                <w:rtl/>
                <w:lang w:bidi="he-IL"/>
              </w:rPr>
            </w:pPr>
            <w:r w:rsidRPr="00FB1E10">
              <w:rPr>
                <w:b/>
                <w:bCs/>
                <w:sz w:val="18"/>
                <w:szCs w:val="18"/>
                <w:lang w:bidi="he-IL"/>
              </w:rPr>
              <w:t>FileVersion 11.2601.441.0</w:t>
            </w:r>
          </w:p>
        </w:tc>
        <w:tc>
          <w:tcPr>
            <w:tcW w:w="2268" w:type="dxa"/>
          </w:tcPr>
          <w:p w14:paraId="63713D16" w14:textId="17324E58" w:rsidR="00FB1E10" w:rsidRDefault="00FB1E10" w:rsidP="00FB1E10">
            <w:pPr>
              <w:bidi/>
              <w:jc w:val="center"/>
              <w:rPr>
                <w:rFonts w:hint="cs"/>
                <w:b/>
                <w:bCs/>
                <w:rtl/>
                <w:lang w:bidi="he-IL"/>
              </w:rPr>
            </w:pPr>
            <w:r w:rsidRPr="00DE5297">
              <w:rPr>
                <w:rFonts w:hint="cs"/>
                <w:b/>
                <w:bCs/>
                <w:rtl/>
                <w:lang w:bidi="he-IL"/>
              </w:rPr>
              <w:t>אחר</w:t>
            </w:r>
          </w:p>
        </w:tc>
        <w:tc>
          <w:tcPr>
            <w:tcW w:w="417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B1E10" w:rsidRPr="009900E1" w14:paraId="7ED5B36E" w14:textId="77777777" w:rsidTr="006163C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7D91A61" w14:textId="77777777" w:rsidR="00FB1E10" w:rsidRPr="009900E1" w:rsidRDefault="00FB1E10" w:rsidP="00FB1E10">
                  <w:pPr>
                    <w:bidi/>
                    <w:spacing w:after="0" w:line="240" w:lineRule="auto"/>
                    <w:jc w:val="center"/>
                    <w:rPr>
                      <w:b/>
                      <w:bCs/>
                      <w:lang w:bidi="he-IL"/>
                    </w:rPr>
                  </w:pPr>
                </w:p>
              </w:tc>
            </w:tr>
          </w:tbl>
          <w:p w14:paraId="67518C01" w14:textId="77777777" w:rsidR="00FB1E10" w:rsidRPr="009900E1" w:rsidRDefault="00FB1E10" w:rsidP="00FB1E10">
            <w:pPr>
              <w:bidi/>
              <w:jc w:val="center"/>
              <w:rPr>
                <w:b/>
                <w:bCs/>
                <w:vanish/>
                <w:lang w:bidi="he-IL"/>
              </w:rPr>
            </w:pPr>
          </w:p>
          <w:tbl>
            <w:tblPr>
              <w:tblW w:w="3989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89"/>
            </w:tblGrid>
            <w:tr w:rsidR="00FB1E10" w:rsidRPr="009900E1" w14:paraId="257839D2" w14:textId="77777777" w:rsidTr="006163C6">
              <w:trPr>
                <w:trHeight w:val="697"/>
                <w:tblCellSpacing w:w="15" w:type="dxa"/>
              </w:trPr>
              <w:tc>
                <w:tcPr>
                  <w:tcW w:w="3929" w:type="dxa"/>
                  <w:vAlign w:val="center"/>
                  <w:hideMark/>
                </w:tcPr>
                <w:p w14:paraId="3E74E4BF" w14:textId="7FBE8F8C" w:rsidR="00FB1E10" w:rsidRPr="009900E1" w:rsidRDefault="00D14DD3" w:rsidP="00D14DD3">
                  <w:pPr>
                    <w:bidi/>
                    <w:spacing w:after="0" w:line="240" w:lineRule="auto"/>
                    <w:jc w:val="center"/>
                    <w:rPr>
                      <w:b/>
                      <w:bCs/>
                      <w:lang w:bidi="he-IL"/>
                    </w:rPr>
                  </w:pPr>
                  <w:r w:rsidRPr="00D14DD3">
                    <w:rPr>
                      <w:b/>
                      <w:bCs/>
                      <w:rtl/>
                      <w:lang w:bidi="he-IL"/>
                    </w:rPr>
                    <w:t>גרסת הקובץ, שימושי להשוואה מול גרסה רשמית</w:t>
                  </w:r>
                </w:p>
              </w:tc>
            </w:tr>
          </w:tbl>
          <w:p w14:paraId="0A415F78" w14:textId="77777777" w:rsidR="00FB1E10" w:rsidRPr="009900E1" w:rsidRDefault="00FB1E10" w:rsidP="00FB1E10">
            <w:pPr>
              <w:bidi/>
              <w:jc w:val="center"/>
              <w:rPr>
                <w:rFonts w:hint="cs"/>
                <w:b/>
                <w:bCs/>
                <w:rtl/>
                <w:lang w:bidi="he-IL"/>
              </w:rPr>
            </w:pPr>
          </w:p>
        </w:tc>
      </w:tr>
      <w:tr w:rsidR="00FB1E10" w14:paraId="442A616D" w14:textId="77777777" w:rsidTr="006163C6">
        <w:trPr>
          <w:trHeight w:val="347"/>
        </w:trPr>
        <w:tc>
          <w:tcPr>
            <w:tcW w:w="3395" w:type="dxa"/>
          </w:tcPr>
          <w:p w14:paraId="354986D7" w14:textId="205DFFC5" w:rsidR="00FB1E10" w:rsidRPr="006163C6" w:rsidRDefault="00FB1E10" w:rsidP="00FB1E10">
            <w:pPr>
              <w:bidi/>
              <w:jc w:val="center"/>
              <w:rPr>
                <w:rFonts w:hint="cs"/>
                <w:b/>
                <w:bCs/>
                <w:sz w:val="18"/>
                <w:szCs w:val="18"/>
                <w:rtl/>
                <w:lang w:bidi="he-IL"/>
              </w:rPr>
            </w:pPr>
            <w:r w:rsidRPr="00FB1E10">
              <w:rPr>
                <w:b/>
                <w:bCs/>
                <w:sz w:val="18"/>
                <w:szCs w:val="18"/>
                <w:lang w:bidi="he-IL"/>
              </w:rPr>
              <w:t>OriginalFilename mspaint.exe</w:t>
            </w:r>
          </w:p>
        </w:tc>
        <w:tc>
          <w:tcPr>
            <w:tcW w:w="2268" w:type="dxa"/>
          </w:tcPr>
          <w:p w14:paraId="60C6BAC6" w14:textId="5AB674C5" w:rsidR="00FB1E10" w:rsidRDefault="00FB1E10" w:rsidP="00FB1E10">
            <w:pPr>
              <w:bidi/>
              <w:jc w:val="center"/>
              <w:rPr>
                <w:rFonts w:hint="cs"/>
                <w:b/>
                <w:bCs/>
                <w:rtl/>
                <w:lang w:bidi="he-IL"/>
              </w:rPr>
            </w:pPr>
            <w:r w:rsidRPr="00DE5297">
              <w:rPr>
                <w:rFonts w:hint="cs"/>
                <w:b/>
                <w:bCs/>
                <w:rtl/>
                <w:lang w:bidi="he-IL"/>
              </w:rPr>
              <w:t>אחר</w:t>
            </w:r>
          </w:p>
        </w:tc>
        <w:tc>
          <w:tcPr>
            <w:tcW w:w="4170" w:type="dxa"/>
          </w:tcPr>
          <w:p w14:paraId="42F82182" w14:textId="6D817821" w:rsidR="00FB1E10" w:rsidRDefault="00D14DD3" w:rsidP="00D14DD3">
            <w:pPr>
              <w:bidi/>
              <w:jc w:val="center"/>
              <w:rPr>
                <w:rFonts w:hint="cs"/>
                <w:b/>
                <w:bCs/>
                <w:rtl/>
                <w:lang w:bidi="he-IL"/>
              </w:rPr>
            </w:pPr>
            <w:r w:rsidRPr="00D14DD3">
              <w:rPr>
                <w:b/>
                <w:bCs/>
                <w:rtl/>
                <w:lang w:bidi="he-IL"/>
              </w:rPr>
              <w:t xml:space="preserve">שם הקובץ המקורי כפי שמופיע </w:t>
            </w:r>
            <w:r w:rsidR="00F71B13">
              <w:rPr>
                <w:rFonts w:hint="cs"/>
                <w:b/>
                <w:bCs/>
                <w:rtl/>
                <w:lang w:bidi="he-IL"/>
              </w:rPr>
              <w:t>במטא-דאטה</w:t>
            </w:r>
          </w:p>
        </w:tc>
      </w:tr>
      <w:tr w:rsidR="00FB1E10" w14:paraId="7F529C4B" w14:textId="77777777" w:rsidTr="006163C6">
        <w:trPr>
          <w:trHeight w:val="347"/>
        </w:trPr>
        <w:tc>
          <w:tcPr>
            <w:tcW w:w="3395" w:type="dxa"/>
          </w:tcPr>
          <w:p w14:paraId="28E86D56" w14:textId="033BDDC7" w:rsidR="00FB1E10" w:rsidRPr="006163C6" w:rsidRDefault="00FB1E10" w:rsidP="00FB1E10">
            <w:pPr>
              <w:bidi/>
              <w:jc w:val="center"/>
              <w:rPr>
                <w:rFonts w:hint="cs"/>
                <w:b/>
                <w:bCs/>
                <w:sz w:val="18"/>
                <w:szCs w:val="18"/>
                <w:rtl/>
                <w:lang w:bidi="he-IL"/>
              </w:rPr>
            </w:pPr>
            <w:r w:rsidRPr="00FB1E10">
              <w:rPr>
                <w:b/>
                <w:bCs/>
                <w:sz w:val="18"/>
                <w:szCs w:val="18"/>
                <w:lang w:bidi="he-IL"/>
              </w:rPr>
              <w:t>ProductName Paint</w:t>
            </w:r>
          </w:p>
        </w:tc>
        <w:tc>
          <w:tcPr>
            <w:tcW w:w="2268" w:type="dxa"/>
          </w:tcPr>
          <w:p w14:paraId="77B754CE" w14:textId="3E6E6836" w:rsidR="00FB1E10" w:rsidRDefault="00FB1E10" w:rsidP="00FB1E10">
            <w:pPr>
              <w:bidi/>
              <w:jc w:val="center"/>
              <w:rPr>
                <w:rFonts w:hint="cs"/>
                <w:b/>
                <w:bCs/>
                <w:rtl/>
                <w:lang w:bidi="he-IL"/>
              </w:rPr>
            </w:pPr>
            <w:r w:rsidRPr="00DE5297">
              <w:rPr>
                <w:rFonts w:hint="cs"/>
                <w:b/>
                <w:bCs/>
                <w:rtl/>
                <w:lang w:bidi="he-IL"/>
              </w:rPr>
              <w:t>אחר</w:t>
            </w:r>
          </w:p>
        </w:tc>
        <w:tc>
          <w:tcPr>
            <w:tcW w:w="4170" w:type="dxa"/>
          </w:tcPr>
          <w:p w14:paraId="4F3D5780" w14:textId="5E63CDEB" w:rsidR="00FB1E10" w:rsidRDefault="00D14DD3" w:rsidP="00D14DD3">
            <w:pPr>
              <w:bidi/>
              <w:jc w:val="center"/>
              <w:rPr>
                <w:rFonts w:hint="cs"/>
                <w:b/>
                <w:bCs/>
                <w:rtl/>
                <w:lang w:bidi="he-IL"/>
              </w:rPr>
            </w:pPr>
            <w:r w:rsidRPr="00D14DD3">
              <w:rPr>
                <w:b/>
                <w:bCs/>
                <w:rtl/>
                <w:lang w:bidi="he-IL"/>
              </w:rPr>
              <w:t>מזהה המוצר שאליו הקובץ שייך</w:t>
            </w:r>
          </w:p>
        </w:tc>
      </w:tr>
      <w:tr w:rsidR="00FB1E10" w14:paraId="21D4950B" w14:textId="77777777" w:rsidTr="006163C6">
        <w:trPr>
          <w:trHeight w:val="347"/>
        </w:trPr>
        <w:tc>
          <w:tcPr>
            <w:tcW w:w="3395" w:type="dxa"/>
          </w:tcPr>
          <w:p w14:paraId="1F42DE70" w14:textId="41DFDF75" w:rsidR="00FB1E10" w:rsidRPr="006163C6" w:rsidRDefault="00FB1E10" w:rsidP="00FB1E10">
            <w:pPr>
              <w:bidi/>
              <w:jc w:val="center"/>
              <w:rPr>
                <w:rFonts w:hint="cs"/>
                <w:b/>
                <w:bCs/>
                <w:sz w:val="18"/>
                <w:szCs w:val="18"/>
                <w:rtl/>
                <w:lang w:bidi="he-IL"/>
              </w:rPr>
            </w:pPr>
            <w:r w:rsidRPr="00FB1E10">
              <w:rPr>
                <w:b/>
                <w:bCs/>
                <w:sz w:val="18"/>
                <w:szCs w:val="18"/>
                <w:lang w:bidi="he-IL"/>
              </w:rPr>
              <w:t>requestedExecutionLevel level="asInvoker"</w:t>
            </w:r>
          </w:p>
        </w:tc>
        <w:tc>
          <w:tcPr>
            <w:tcW w:w="2268" w:type="dxa"/>
          </w:tcPr>
          <w:p w14:paraId="635C2575" w14:textId="2A28EF82" w:rsidR="00FB1E10" w:rsidRDefault="00FB1E10" w:rsidP="00FB1E10">
            <w:pPr>
              <w:bidi/>
              <w:jc w:val="center"/>
              <w:rPr>
                <w:rFonts w:hint="cs"/>
                <w:b/>
                <w:bCs/>
                <w:rtl/>
                <w:lang w:bidi="he-IL"/>
              </w:rPr>
            </w:pPr>
            <w:r w:rsidRPr="00DE5297">
              <w:rPr>
                <w:rFonts w:hint="cs"/>
                <w:b/>
                <w:bCs/>
                <w:rtl/>
                <w:lang w:bidi="he-IL"/>
              </w:rPr>
              <w:t>אחר</w:t>
            </w:r>
          </w:p>
        </w:tc>
        <w:tc>
          <w:tcPr>
            <w:tcW w:w="4170" w:type="dxa"/>
          </w:tcPr>
          <w:p w14:paraId="6115F13D" w14:textId="110A92BD" w:rsidR="00FB1E10" w:rsidRDefault="00D14DD3" w:rsidP="00D14DD3">
            <w:pPr>
              <w:bidi/>
              <w:jc w:val="center"/>
              <w:rPr>
                <w:rFonts w:hint="cs"/>
                <w:b/>
                <w:bCs/>
                <w:rtl/>
                <w:lang w:bidi="he-IL"/>
              </w:rPr>
            </w:pPr>
            <w:r w:rsidRPr="00D14DD3">
              <w:rPr>
                <w:b/>
                <w:bCs/>
                <w:rtl/>
                <w:lang w:bidi="he-IL"/>
              </w:rPr>
              <w:t>מצביע שהקובץ רץ בהרשאות המשתמש ולא מבקש הרשאות מנהל</w:t>
            </w:r>
          </w:p>
        </w:tc>
      </w:tr>
      <w:tr w:rsidR="00FB1E10" w14:paraId="1AFA6504" w14:textId="77777777" w:rsidTr="006163C6">
        <w:trPr>
          <w:trHeight w:val="347"/>
        </w:trPr>
        <w:tc>
          <w:tcPr>
            <w:tcW w:w="3395" w:type="dxa"/>
          </w:tcPr>
          <w:p w14:paraId="73667F57" w14:textId="607416E8" w:rsidR="00FB1E10" w:rsidRPr="006163C6" w:rsidRDefault="00FB1E10" w:rsidP="00FB1E10">
            <w:pPr>
              <w:bidi/>
              <w:jc w:val="center"/>
              <w:rPr>
                <w:rFonts w:hint="cs"/>
                <w:b/>
                <w:bCs/>
                <w:sz w:val="18"/>
                <w:szCs w:val="18"/>
                <w:rtl/>
                <w:lang w:bidi="he-IL"/>
              </w:rPr>
            </w:pPr>
            <w:r w:rsidRPr="00FB1E10">
              <w:rPr>
                <w:b/>
                <w:bCs/>
                <w:sz w:val="18"/>
                <w:szCs w:val="18"/>
                <w:lang w:bidi="he-IL"/>
              </w:rPr>
              <w:t>uiAccess="false"</w:t>
            </w:r>
          </w:p>
        </w:tc>
        <w:tc>
          <w:tcPr>
            <w:tcW w:w="2268" w:type="dxa"/>
          </w:tcPr>
          <w:p w14:paraId="3E301D39" w14:textId="651CF031" w:rsidR="00FB1E10" w:rsidRDefault="00FB1E10" w:rsidP="00FB1E10">
            <w:pPr>
              <w:bidi/>
              <w:jc w:val="center"/>
              <w:rPr>
                <w:rFonts w:hint="cs"/>
                <w:b/>
                <w:bCs/>
                <w:rtl/>
                <w:lang w:bidi="he-IL"/>
              </w:rPr>
            </w:pPr>
            <w:r w:rsidRPr="00DE5297">
              <w:rPr>
                <w:rFonts w:hint="cs"/>
                <w:b/>
                <w:bCs/>
                <w:rtl/>
                <w:lang w:bidi="he-IL"/>
              </w:rPr>
              <w:t>אחר</w:t>
            </w:r>
          </w:p>
        </w:tc>
        <w:tc>
          <w:tcPr>
            <w:tcW w:w="4170" w:type="dxa"/>
          </w:tcPr>
          <w:p w14:paraId="56DDEDD8" w14:textId="4AAF78A6" w:rsidR="00FB1E10" w:rsidRDefault="00D14DD3" w:rsidP="00D14DD3">
            <w:pPr>
              <w:bidi/>
              <w:jc w:val="center"/>
              <w:rPr>
                <w:rFonts w:hint="cs"/>
                <w:b/>
                <w:bCs/>
                <w:rtl/>
                <w:lang w:bidi="he-IL"/>
              </w:rPr>
            </w:pPr>
            <w:r w:rsidRPr="00D14DD3">
              <w:rPr>
                <w:b/>
                <w:bCs/>
                <w:rtl/>
                <w:lang w:bidi="he-IL"/>
              </w:rPr>
              <w:t>מצביע שאין בקשה לגישה מיוחדת לממשק משתמש מוגן</w:t>
            </w:r>
          </w:p>
        </w:tc>
      </w:tr>
      <w:tr w:rsidR="00FB1E10" w14:paraId="6604BB3D" w14:textId="77777777" w:rsidTr="006163C6">
        <w:trPr>
          <w:trHeight w:val="332"/>
        </w:trPr>
        <w:tc>
          <w:tcPr>
            <w:tcW w:w="3395" w:type="dxa"/>
          </w:tcPr>
          <w:p w14:paraId="1302135D" w14:textId="4286C03D" w:rsidR="00FB1E10" w:rsidRPr="006163C6" w:rsidRDefault="00FB1E10" w:rsidP="00FB1E10">
            <w:pPr>
              <w:bidi/>
              <w:jc w:val="center"/>
              <w:rPr>
                <w:rFonts w:hint="cs"/>
                <w:b/>
                <w:bCs/>
                <w:sz w:val="18"/>
                <w:szCs w:val="18"/>
                <w:rtl/>
                <w:lang w:bidi="he-IL"/>
              </w:rPr>
            </w:pPr>
            <w:r w:rsidRPr="00FB1E10">
              <w:rPr>
                <w:b/>
                <w:bCs/>
                <w:sz w:val="18"/>
                <w:szCs w:val="18"/>
                <w:lang w:bidi="he-IL"/>
              </w:rPr>
              <w:t>Microsoft.Windows.Common-Controls</w:t>
            </w:r>
          </w:p>
        </w:tc>
        <w:tc>
          <w:tcPr>
            <w:tcW w:w="2268" w:type="dxa"/>
          </w:tcPr>
          <w:p w14:paraId="51AD8025" w14:textId="4507FB74" w:rsidR="00FB1E10" w:rsidRDefault="00FB1E10" w:rsidP="00FB1E10">
            <w:pPr>
              <w:bidi/>
              <w:jc w:val="center"/>
              <w:rPr>
                <w:rFonts w:hint="cs"/>
                <w:b/>
                <w:bCs/>
                <w:rtl/>
                <w:lang w:bidi="he-IL"/>
              </w:rPr>
            </w:pPr>
            <w:r w:rsidRPr="00DE5297">
              <w:rPr>
                <w:rFonts w:hint="cs"/>
                <w:b/>
                <w:bCs/>
                <w:rtl/>
                <w:lang w:bidi="he-IL"/>
              </w:rPr>
              <w:t>אחר</w:t>
            </w:r>
          </w:p>
        </w:tc>
        <w:tc>
          <w:tcPr>
            <w:tcW w:w="4170" w:type="dxa"/>
          </w:tcPr>
          <w:p w14:paraId="0819EF79" w14:textId="4C12F558" w:rsidR="00FB1E10" w:rsidRDefault="00D14DD3" w:rsidP="00D14DD3">
            <w:pPr>
              <w:bidi/>
              <w:jc w:val="center"/>
              <w:rPr>
                <w:rFonts w:hint="cs"/>
                <w:b/>
                <w:bCs/>
                <w:rtl/>
                <w:lang w:bidi="he-IL"/>
              </w:rPr>
            </w:pPr>
            <w:r w:rsidRPr="00D14DD3">
              <w:rPr>
                <w:b/>
                <w:bCs/>
                <w:rtl/>
                <w:lang w:bidi="he-IL"/>
              </w:rPr>
              <w:t>תלות בספריית ממשק משתמש סטנדרטית של</w:t>
            </w:r>
            <w:r w:rsidR="00F365DF">
              <w:rPr>
                <w:rFonts w:hint="cs"/>
                <w:b/>
                <w:bCs/>
                <w:rtl/>
                <w:lang w:bidi="he-IL"/>
              </w:rPr>
              <w:t xml:space="preserve"> </w:t>
            </w:r>
            <w:r w:rsidRPr="00D14DD3">
              <w:rPr>
                <w:b/>
                <w:bCs/>
                <w:lang w:bidi="he-IL"/>
              </w:rPr>
              <w:t xml:space="preserve"> Windows</w:t>
            </w:r>
          </w:p>
        </w:tc>
      </w:tr>
      <w:tr w:rsidR="00FB1E10" w14:paraId="76F9A3EF" w14:textId="77777777" w:rsidTr="006163C6">
        <w:trPr>
          <w:trHeight w:val="347"/>
        </w:trPr>
        <w:tc>
          <w:tcPr>
            <w:tcW w:w="3395" w:type="dxa"/>
          </w:tcPr>
          <w:p w14:paraId="5E8FFB89" w14:textId="1BB9C5A2" w:rsidR="00FB1E10" w:rsidRPr="006163C6" w:rsidRDefault="00FB1E10" w:rsidP="00FB1E10">
            <w:pPr>
              <w:bidi/>
              <w:jc w:val="center"/>
              <w:rPr>
                <w:b/>
                <w:bCs/>
                <w:sz w:val="18"/>
                <w:szCs w:val="18"/>
                <w:lang w:bidi="he-IL"/>
              </w:rPr>
            </w:pPr>
            <w:r w:rsidRPr="00FB1E10">
              <w:rPr>
                <w:b/>
                <w:bCs/>
                <w:sz w:val="18"/>
                <w:szCs w:val="18"/>
                <w:lang w:bidi="he-IL"/>
              </w:rPr>
              <w:t>longPathAware true</w:t>
            </w:r>
          </w:p>
        </w:tc>
        <w:tc>
          <w:tcPr>
            <w:tcW w:w="2268" w:type="dxa"/>
          </w:tcPr>
          <w:p w14:paraId="54B19195" w14:textId="4D2440A2" w:rsidR="00FB1E10" w:rsidRDefault="00FB1E10" w:rsidP="00FB1E10">
            <w:pPr>
              <w:bidi/>
              <w:jc w:val="center"/>
              <w:rPr>
                <w:rFonts w:hint="cs"/>
                <w:b/>
                <w:bCs/>
                <w:rtl/>
                <w:lang w:bidi="he-IL"/>
              </w:rPr>
            </w:pPr>
            <w:r w:rsidRPr="00DE5297">
              <w:rPr>
                <w:rFonts w:hint="cs"/>
                <w:b/>
                <w:bCs/>
                <w:rtl/>
                <w:lang w:bidi="he-IL"/>
              </w:rPr>
              <w:t>אחר</w:t>
            </w:r>
          </w:p>
        </w:tc>
        <w:tc>
          <w:tcPr>
            <w:tcW w:w="4170" w:type="dxa"/>
          </w:tcPr>
          <w:p w14:paraId="3B2AE0AA" w14:textId="116CAE06" w:rsidR="00FB1E10" w:rsidRDefault="00D14DD3" w:rsidP="00D14DD3">
            <w:pPr>
              <w:bidi/>
              <w:jc w:val="center"/>
              <w:rPr>
                <w:rFonts w:hint="cs"/>
                <w:b/>
                <w:bCs/>
                <w:rtl/>
                <w:lang w:bidi="he-IL"/>
              </w:rPr>
            </w:pPr>
            <w:r w:rsidRPr="00D14DD3">
              <w:rPr>
                <w:b/>
                <w:bCs/>
                <w:rtl/>
                <w:lang w:bidi="he-IL"/>
              </w:rPr>
              <w:t>מצביע שהיישום תומך בנתיבי קובץ ארוכים</w:t>
            </w:r>
          </w:p>
        </w:tc>
      </w:tr>
      <w:tr w:rsidR="00FB1E10" w14:paraId="56091361" w14:textId="77777777" w:rsidTr="006163C6">
        <w:trPr>
          <w:trHeight w:val="347"/>
        </w:trPr>
        <w:tc>
          <w:tcPr>
            <w:tcW w:w="3395" w:type="dxa"/>
          </w:tcPr>
          <w:p w14:paraId="62130148" w14:textId="0877F2F7" w:rsidR="00FB1E10" w:rsidRPr="006163C6" w:rsidRDefault="00FB1E10" w:rsidP="00FB1E10">
            <w:pPr>
              <w:bidi/>
              <w:jc w:val="center"/>
              <w:rPr>
                <w:rFonts w:hint="cs"/>
                <w:b/>
                <w:bCs/>
                <w:sz w:val="18"/>
                <w:szCs w:val="18"/>
                <w:rtl/>
                <w:lang w:bidi="he-IL"/>
              </w:rPr>
            </w:pPr>
            <w:r w:rsidRPr="00FB1E10">
              <w:rPr>
                <w:b/>
                <w:bCs/>
                <w:sz w:val="18"/>
                <w:szCs w:val="18"/>
                <w:lang w:bidi="he-IL"/>
              </w:rPr>
              <w:t>PerMonitorV2</w:t>
            </w:r>
          </w:p>
        </w:tc>
        <w:tc>
          <w:tcPr>
            <w:tcW w:w="2268" w:type="dxa"/>
          </w:tcPr>
          <w:p w14:paraId="0E2511EF" w14:textId="0FA431C5" w:rsidR="00FB1E10" w:rsidRDefault="00FB1E10" w:rsidP="00FB1E10">
            <w:pPr>
              <w:bidi/>
              <w:jc w:val="center"/>
              <w:rPr>
                <w:rFonts w:hint="cs"/>
                <w:b/>
                <w:bCs/>
                <w:rtl/>
                <w:lang w:bidi="he-IL"/>
              </w:rPr>
            </w:pPr>
            <w:r w:rsidRPr="00DE5297">
              <w:rPr>
                <w:rFonts w:hint="cs"/>
                <w:b/>
                <w:bCs/>
                <w:rtl/>
                <w:lang w:bidi="he-IL"/>
              </w:rPr>
              <w:t>אחר</w:t>
            </w:r>
          </w:p>
        </w:tc>
        <w:tc>
          <w:tcPr>
            <w:tcW w:w="4170" w:type="dxa"/>
          </w:tcPr>
          <w:p w14:paraId="3F2DAB15" w14:textId="31F63553" w:rsidR="00FB1E10" w:rsidRDefault="00D14DD3" w:rsidP="00D14DD3">
            <w:pPr>
              <w:bidi/>
              <w:jc w:val="center"/>
              <w:rPr>
                <w:rFonts w:hint="cs"/>
                <w:b/>
                <w:bCs/>
                <w:lang w:bidi="he-IL"/>
              </w:rPr>
            </w:pPr>
            <w:r w:rsidRPr="00D14DD3">
              <w:rPr>
                <w:b/>
                <w:bCs/>
                <w:rtl/>
                <w:lang w:bidi="he-IL"/>
              </w:rPr>
              <w:t>מצביע על תמיכה בהתאמת</w:t>
            </w:r>
            <w:r w:rsidRPr="00D14DD3">
              <w:rPr>
                <w:b/>
                <w:bCs/>
                <w:lang w:bidi="he-IL"/>
              </w:rPr>
              <w:t xml:space="preserve"> DPI </w:t>
            </w:r>
            <w:r w:rsidRPr="00D14DD3">
              <w:rPr>
                <w:b/>
                <w:bCs/>
                <w:rtl/>
                <w:lang w:bidi="he-IL"/>
              </w:rPr>
              <w:t>למסכים שונים</w:t>
            </w:r>
          </w:p>
        </w:tc>
      </w:tr>
    </w:tbl>
    <w:p w14:paraId="15D6BCB4" w14:textId="77777777" w:rsidR="00D43011" w:rsidRPr="00F63EB8" w:rsidRDefault="00D43011" w:rsidP="00D43011">
      <w:pPr>
        <w:bidi/>
        <w:jc w:val="center"/>
        <w:rPr>
          <w:rFonts w:hint="cs"/>
          <w:b/>
          <w:bCs/>
          <w:rtl/>
          <w:lang w:bidi="he-IL"/>
        </w:rPr>
      </w:pPr>
    </w:p>
    <w:p w14:paraId="5A9C9C3C" w14:textId="77777777" w:rsidR="00A16441" w:rsidRDefault="00A16441" w:rsidP="00F24111">
      <w:pPr>
        <w:bidi/>
        <w:rPr>
          <w:rtl/>
          <w:lang w:bidi="he-IL"/>
        </w:rPr>
      </w:pPr>
    </w:p>
    <w:p w14:paraId="5CB2C140" w14:textId="77777777" w:rsidR="00A16441" w:rsidRDefault="00A16441" w:rsidP="00A16441">
      <w:pPr>
        <w:bidi/>
        <w:rPr>
          <w:rtl/>
          <w:lang w:bidi="he-IL"/>
        </w:rPr>
      </w:pPr>
    </w:p>
    <w:p w14:paraId="085DA850" w14:textId="77777777" w:rsidR="00A16441" w:rsidRDefault="00A16441" w:rsidP="00A16441">
      <w:pPr>
        <w:bidi/>
        <w:rPr>
          <w:rtl/>
          <w:lang w:bidi="he-IL"/>
        </w:rPr>
      </w:pPr>
    </w:p>
    <w:p w14:paraId="2D59E5D4" w14:textId="77777777" w:rsidR="00A16441" w:rsidRDefault="00A16441" w:rsidP="00A16441">
      <w:pPr>
        <w:bidi/>
        <w:rPr>
          <w:lang w:bidi="he-IL"/>
        </w:rPr>
      </w:pPr>
    </w:p>
    <w:p w14:paraId="7A620C90" w14:textId="77777777" w:rsidR="003553C8" w:rsidRDefault="003553C8" w:rsidP="003553C8">
      <w:pPr>
        <w:bidi/>
        <w:rPr>
          <w:rFonts w:hint="cs"/>
          <w:rtl/>
          <w:lang w:bidi="he-IL"/>
        </w:rPr>
      </w:pPr>
    </w:p>
    <w:p w14:paraId="71DB864A" w14:textId="19B2CFAC" w:rsidR="000F6F8E" w:rsidRPr="00A16441" w:rsidRDefault="00332E5A" w:rsidP="005F416D">
      <w:pPr>
        <w:bidi/>
        <w:jc w:val="center"/>
        <w:rPr>
          <w:rFonts w:hint="cs"/>
          <w:b/>
          <w:bCs/>
          <w:rtl/>
          <w:lang w:bidi="he-IL"/>
        </w:rPr>
      </w:pPr>
      <w:r w:rsidRPr="00A16441">
        <w:rPr>
          <w:rFonts w:hint="cs"/>
          <w:b/>
          <w:bCs/>
          <w:rtl/>
          <w:lang w:bidi="he-IL"/>
        </w:rPr>
        <w:lastRenderedPageBreak/>
        <w:t xml:space="preserve">ניתוח כותרת </w:t>
      </w:r>
      <w:r w:rsidRPr="00A16441">
        <w:rPr>
          <w:b/>
          <w:bCs/>
          <w:lang w:bidi="he-IL"/>
        </w:rPr>
        <w:t>PE</w:t>
      </w:r>
      <w:r w:rsidR="00A16441">
        <w:rPr>
          <w:rFonts w:hint="cs"/>
          <w:b/>
          <w:bCs/>
          <w:rtl/>
          <w:lang w:bidi="he-IL"/>
        </w:rPr>
        <w:t xml:space="preserve"> (באמצעות </w:t>
      </w:r>
      <w:r w:rsidR="00A16441">
        <w:rPr>
          <w:b/>
          <w:bCs/>
          <w:lang w:bidi="he-IL"/>
        </w:rPr>
        <w:t>pe-bear</w:t>
      </w:r>
      <w:r w:rsidR="00A16441">
        <w:rPr>
          <w:rFonts w:hint="cs"/>
          <w:b/>
          <w:bCs/>
          <w:rtl/>
          <w:lang w:bidi="he-IL"/>
        </w:rPr>
        <w:t>)</w:t>
      </w:r>
      <w:r w:rsidR="005F416D">
        <w:rPr>
          <w:rFonts w:hint="cs"/>
          <w:b/>
          <w:bCs/>
          <w:rtl/>
          <w:lang w:bidi="he-IL"/>
        </w:rPr>
        <w:t>:</w:t>
      </w:r>
    </w:p>
    <w:tbl>
      <w:tblPr>
        <w:tblStyle w:val="aff2"/>
        <w:bidiVisual/>
        <w:tblW w:w="10185" w:type="dxa"/>
        <w:tblInd w:w="-773" w:type="dxa"/>
        <w:tblLook w:val="04A0" w:firstRow="1" w:lastRow="0" w:firstColumn="1" w:lastColumn="0" w:noHBand="0" w:noVBand="1"/>
      </w:tblPr>
      <w:tblGrid>
        <w:gridCol w:w="1217"/>
        <w:gridCol w:w="933"/>
        <w:gridCol w:w="2982"/>
        <w:gridCol w:w="1917"/>
        <w:gridCol w:w="3136"/>
      </w:tblGrid>
      <w:tr w:rsidR="009C5CBD" w14:paraId="72C5FDBC" w14:textId="77777777" w:rsidTr="00FE5135">
        <w:trPr>
          <w:trHeight w:val="382"/>
        </w:trPr>
        <w:tc>
          <w:tcPr>
            <w:tcW w:w="1217" w:type="dxa"/>
          </w:tcPr>
          <w:p w14:paraId="7B283EE6" w14:textId="29DC489D" w:rsidR="009C5CBD" w:rsidRPr="00C37034" w:rsidRDefault="00C37034" w:rsidP="00C37034">
            <w:pPr>
              <w:bidi/>
              <w:jc w:val="center"/>
              <w:rPr>
                <w:b/>
                <w:bCs/>
                <w:rtl/>
                <w:lang w:bidi="he-IL"/>
              </w:rPr>
            </w:pPr>
            <w:r>
              <w:rPr>
                <w:rFonts w:hint="cs"/>
                <w:b/>
                <w:bCs/>
                <w:rtl/>
                <w:lang w:bidi="he-IL"/>
              </w:rPr>
              <w:t>חותמת זמן קומפילציה</w:t>
            </w:r>
          </w:p>
        </w:tc>
        <w:tc>
          <w:tcPr>
            <w:tcW w:w="933" w:type="dxa"/>
          </w:tcPr>
          <w:p w14:paraId="5201FA3C" w14:textId="52D99B0D" w:rsidR="009C5CBD" w:rsidRPr="00C37034" w:rsidRDefault="00C37034" w:rsidP="00C37034">
            <w:pPr>
              <w:bidi/>
              <w:jc w:val="center"/>
              <w:rPr>
                <w:b/>
                <w:bCs/>
                <w:rtl/>
                <w:lang w:bidi="he-IL"/>
              </w:rPr>
            </w:pPr>
            <w:r>
              <w:rPr>
                <w:rFonts w:hint="cs"/>
                <w:b/>
                <w:bCs/>
                <w:rtl/>
                <w:lang w:bidi="he-IL"/>
              </w:rPr>
              <w:t>מספר מקטעים</w:t>
            </w:r>
          </w:p>
        </w:tc>
        <w:tc>
          <w:tcPr>
            <w:tcW w:w="2982" w:type="dxa"/>
          </w:tcPr>
          <w:p w14:paraId="30E9B33A" w14:textId="53DF93DF" w:rsidR="009C5CBD" w:rsidRPr="00C37034" w:rsidRDefault="00C37034" w:rsidP="00C37034">
            <w:pPr>
              <w:bidi/>
              <w:jc w:val="center"/>
              <w:rPr>
                <w:b/>
                <w:bCs/>
                <w:rtl/>
                <w:lang w:bidi="he-IL"/>
              </w:rPr>
            </w:pPr>
            <w:r>
              <w:rPr>
                <w:rFonts w:hint="cs"/>
                <w:b/>
                <w:bCs/>
                <w:rtl/>
                <w:lang w:bidi="he-IL"/>
              </w:rPr>
              <w:t>ייבואים חשודים</w:t>
            </w:r>
          </w:p>
        </w:tc>
        <w:tc>
          <w:tcPr>
            <w:tcW w:w="1917" w:type="dxa"/>
          </w:tcPr>
          <w:p w14:paraId="108D9356" w14:textId="61E6AAC4" w:rsidR="009C5CBD" w:rsidRPr="00C37034" w:rsidRDefault="00C37034" w:rsidP="00C37034">
            <w:pPr>
              <w:bidi/>
              <w:jc w:val="center"/>
              <w:rPr>
                <w:b/>
                <w:bCs/>
                <w:rtl/>
                <w:lang w:bidi="he-IL"/>
              </w:rPr>
            </w:pPr>
            <w:r>
              <w:rPr>
                <w:rFonts w:hint="cs"/>
                <w:b/>
                <w:bCs/>
                <w:rtl/>
                <w:lang w:bidi="he-IL"/>
              </w:rPr>
              <w:t>אנטרופיה עבור כל מקטע</w:t>
            </w:r>
          </w:p>
        </w:tc>
        <w:tc>
          <w:tcPr>
            <w:tcW w:w="3136" w:type="dxa"/>
          </w:tcPr>
          <w:p w14:paraId="225A06DC" w14:textId="31E49661" w:rsidR="009C5CBD" w:rsidRPr="00C37034" w:rsidRDefault="00C37034" w:rsidP="00C37034">
            <w:pPr>
              <w:bidi/>
              <w:jc w:val="center"/>
              <w:rPr>
                <w:rFonts w:hint="cs"/>
                <w:b/>
                <w:bCs/>
                <w:rtl/>
                <w:lang w:bidi="he-IL"/>
              </w:rPr>
            </w:pPr>
            <w:r>
              <w:rPr>
                <w:rFonts w:hint="cs"/>
                <w:b/>
                <w:bCs/>
                <w:rtl/>
                <w:lang w:bidi="he-IL"/>
              </w:rPr>
              <w:t xml:space="preserve">תוצאות זיהוי </w:t>
            </w:r>
            <w:r>
              <w:rPr>
                <w:b/>
                <w:bCs/>
                <w:lang w:bidi="he-IL"/>
              </w:rPr>
              <w:t>Packer</w:t>
            </w:r>
          </w:p>
        </w:tc>
      </w:tr>
      <w:tr w:rsidR="009C5CBD" w14:paraId="5731119F" w14:textId="77777777" w:rsidTr="00787999">
        <w:trPr>
          <w:trHeight w:val="1947"/>
        </w:trPr>
        <w:tc>
          <w:tcPr>
            <w:tcW w:w="1217" w:type="dxa"/>
          </w:tcPr>
          <w:p w14:paraId="106126B2" w14:textId="0C9B48E2" w:rsidR="009C5CBD" w:rsidRDefault="00D37A88" w:rsidP="00FD3213">
            <w:pPr>
              <w:bidi/>
              <w:jc w:val="center"/>
              <w:rPr>
                <w:rtl/>
                <w:lang w:bidi="he-IL"/>
              </w:rPr>
            </w:pPr>
            <w:r>
              <w:rPr>
                <w:rFonts w:cs="Arial"/>
                <w:lang w:bidi="he-IL"/>
              </w:rPr>
              <w:t>69d4ef2e</w:t>
            </w:r>
          </w:p>
        </w:tc>
        <w:tc>
          <w:tcPr>
            <w:tcW w:w="933" w:type="dxa"/>
          </w:tcPr>
          <w:p w14:paraId="7A164391" w14:textId="1AD115AD" w:rsidR="009C5CBD" w:rsidRDefault="00224CAD" w:rsidP="00FD3213">
            <w:pPr>
              <w:bidi/>
              <w:jc w:val="center"/>
              <w:rPr>
                <w:rtl/>
                <w:lang w:bidi="he-IL"/>
              </w:rPr>
            </w:pPr>
            <w:r w:rsidRPr="00224CAD">
              <w:rPr>
                <w:rFonts w:cs="Arial"/>
                <w:rtl/>
                <w:lang w:bidi="he-IL"/>
              </w:rPr>
              <w:t>7</w:t>
            </w:r>
          </w:p>
        </w:tc>
        <w:tc>
          <w:tcPr>
            <w:tcW w:w="2982" w:type="dxa"/>
          </w:tcPr>
          <w:p w14:paraId="04EFDB59" w14:textId="77777777" w:rsidR="009C5CBD" w:rsidRDefault="003B73D7" w:rsidP="003B73D7">
            <w:pPr>
              <w:bidi/>
              <w:jc w:val="center"/>
              <w:rPr>
                <w:rtl/>
                <w:lang w:bidi="he-IL"/>
              </w:rPr>
            </w:pPr>
            <w:r w:rsidRPr="003B73D7">
              <w:rPr>
                <w:lang w:bidi="he-IL"/>
              </w:rPr>
              <w:t>TerminateProcess</w:t>
            </w:r>
          </w:p>
          <w:p w14:paraId="57618548" w14:textId="77777777" w:rsidR="003B73D7" w:rsidRDefault="003B73D7" w:rsidP="003B73D7">
            <w:pPr>
              <w:bidi/>
              <w:jc w:val="center"/>
              <w:rPr>
                <w:rtl/>
                <w:lang w:bidi="he-IL"/>
              </w:rPr>
            </w:pPr>
            <w:r w:rsidRPr="003B73D7">
              <w:rPr>
                <w:lang w:bidi="he-IL"/>
              </w:rPr>
              <w:t>SetUnhandledExceptionFilter</w:t>
            </w:r>
          </w:p>
          <w:p w14:paraId="3AF10A1A" w14:textId="77777777" w:rsidR="003B73D7" w:rsidRDefault="003B73D7" w:rsidP="003B73D7">
            <w:pPr>
              <w:bidi/>
              <w:jc w:val="center"/>
              <w:rPr>
                <w:rtl/>
                <w:lang w:bidi="he-IL"/>
              </w:rPr>
            </w:pPr>
            <w:r w:rsidRPr="003B73D7">
              <w:rPr>
                <w:lang w:bidi="he-IL"/>
              </w:rPr>
              <w:t>SendInput</w:t>
            </w:r>
          </w:p>
          <w:p w14:paraId="0D2255D5" w14:textId="77777777" w:rsidR="003B73D7" w:rsidRDefault="003B73D7" w:rsidP="003B73D7">
            <w:pPr>
              <w:bidi/>
              <w:jc w:val="center"/>
              <w:rPr>
                <w:rtl/>
                <w:lang w:bidi="he-IL"/>
              </w:rPr>
            </w:pPr>
            <w:r w:rsidRPr="003B73D7">
              <w:rPr>
                <w:lang w:bidi="he-IL"/>
              </w:rPr>
              <w:t>EncryptFileW</w:t>
            </w:r>
          </w:p>
          <w:p w14:paraId="432B07C3" w14:textId="670384A3" w:rsidR="003B73D7" w:rsidRDefault="003B73D7" w:rsidP="003B73D7">
            <w:pPr>
              <w:bidi/>
              <w:jc w:val="center"/>
              <w:rPr>
                <w:rtl/>
                <w:lang w:bidi="he-IL"/>
              </w:rPr>
            </w:pPr>
            <w:r w:rsidRPr="003B73D7">
              <w:rPr>
                <w:lang w:bidi="he-IL"/>
              </w:rPr>
              <w:t>DecryptFileW</w:t>
            </w:r>
          </w:p>
        </w:tc>
        <w:tc>
          <w:tcPr>
            <w:tcW w:w="1917" w:type="dxa"/>
          </w:tcPr>
          <w:p w14:paraId="64D5A7DE" w14:textId="1C8BF3CC" w:rsidR="009C5CBD" w:rsidRDefault="006679E3" w:rsidP="006679E3">
            <w:pPr>
              <w:bidi/>
              <w:jc w:val="center"/>
              <w:rPr>
                <w:lang w:bidi="he-IL"/>
              </w:rPr>
            </w:pPr>
            <w:r w:rsidRPr="006679E3">
              <w:rPr>
                <w:lang w:bidi="he-IL"/>
              </w:rPr>
              <w:t>.text - 6.25569</w:t>
            </w:r>
            <w:r w:rsidRPr="006679E3">
              <w:rPr>
                <w:lang w:bidi="he-IL"/>
              </w:rPr>
              <w:br/>
              <w:t>.rdata - 5.09185</w:t>
            </w:r>
            <w:r w:rsidRPr="006679E3">
              <w:rPr>
                <w:lang w:bidi="he-IL"/>
              </w:rPr>
              <w:br/>
              <w:t>.data - 4.93298</w:t>
            </w:r>
            <w:r w:rsidRPr="006679E3">
              <w:rPr>
                <w:lang w:bidi="he-IL"/>
              </w:rPr>
              <w:br/>
              <w:t>.pdata - 5.95928</w:t>
            </w:r>
            <w:r w:rsidRPr="006679E3">
              <w:rPr>
                <w:lang w:bidi="he-IL"/>
              </w:rPr>
              <w:br/>
              <w:t>.didat - 2.33682</w:t>
            </w:r>
            <w:r w:rsidRPr="006679E3">
              <w:rPr>
                <w:lang w:bidi="he-IL"/>
              </w:rPr>
              <w:br/>
              <w:t>.rsrc - 7.67023</w:t>
            </w:r>
            <w:r w:rsidRPr="006679E3">
              <w:rPr>
                <w:lang w:bidi="he-IL"/>
              </w:rPr>
              <w:br/>
              <w:t>.reloc - 5.41791</w:t>
            </w:r>
          </w:p>
        </w:tc>
        <w:tc>
          <w:tcPr>
            <w:tcW w:w="3136" w:type="dxa"/>
          </w:tcPr>
          <w:p w14:paraId="7395DC4B" w14:textId="38056044" w:rsidR="009C5CBD" w:rsidRDefault="007F7733" w:rsidP="007F7733">
            <w:pPr>
              <w:bidi/>
              <w:jc w:val="center"/>
              <w:rPr>
                <w:rtl/>
                <w:lang w:bidi="he-IL"/>
              </w:rPr>
            </w:pPr>
            <w:r w:rsidRPr="007F7733">
              <w:rPr>
                <w:lang w:bidi="he-IL"/>
              </w:rPr>
              <w:t>(Heur) Packer: Generic [Section #5 (".rsrc") compressed]</w:t>
            </w:r>
          </w:p>
        </w:tc>
      </w:tr>
    </w:tbl>
    <w:p w14:paraId="2505C13F" w14:textId="77777777" w:rsidR="00347E40" w:rsidRDefault="00347E40" w:rsidP="00F24111">
      <w:pPr>
        <w:bidi/>
        <w:rPr>
          <w:lang w:bidi="he-IL"/>
        </w:rPr>
      </w:pPr>
    </w:p>
    <w:p w14:paraId="4784118F" w14:textId="77777777" w:rsidR="00EC5C6F" w:rsidRDefault="00EC5C6F" w:rsidP="00EC5C6F">
      <w:pPr>
        <w:bidi/>
        <w:rPr>
          <w:lang w:bidi="he-IL"/>
        </w:rPr>
      </w:pPr>
    </w:p>
    <w:p w14:paraId="61E04CA4" w14:textId="77777777" w:rsidR="00EC5C6F" w:rsidRDefault="00EC5C6F" w:rsidP="00EC5C6F">
      <w:pPr>
        <w:bidi/>
        <w:rPr>
          <w:lang w:bidi="he-IL"/>
        </w:rPr>
      </w:pPr>
    </w:p>
    <w:p w14:paraId="2E8AB7F8" w14:textId="77777777" w:rsidR="00EC5C6F" w:rsidRDefault="00EC5C6F" w:rsidP="00EC5C6F">
      <w:pPr>
        <w:bidi/>
        <w:rPr>
          <w:lang w:bidi="he-IL"/>
        </w:rPr>
      </w:pPr>
    </w:p>
    <w:p w14:paraId="667EE0BC" w14:textId="77777777" w:rsidR="00EC5C6F" w:rsidRDefault="00EC5C6F" w:rsidP="00EC5C6F">
      <w:pPr>
        <w:bidi/>
        <w:rPr>
          <w:lang w:bidi="he-IL"/>
        </w:rPr>
      </w:pPr>
    </w:p>
    <w:p w14:paraId="57FA3A6F" w14:textId="77777777" w:rsidR="00EC5C6F" w:rsidRDefault="00EC5C6F" w:rsidP="00EC5C6F">
      <w:pPr>
        <w:bidi/>
        <w:rPr>
          <w:lang w:bidi="he-IL"/>
        </w:rPr>
      </w:pPr>
    </w:p>
    <w:p w14:paraId="6C32AAA7" w14:textId="77777777" w:rsidR="00EC5C6F" w:rsidRDefault="00EC5C6F" w:rsidP="00EC5C6F">
      <w:pPr>
        <w:bidi/>
        <w:rPr>
          <w:lang w:bidi="he-IL"/>
        </w:rPr>
      </w:pPr>
    </w:p>
    <w:p w14:paraId="4912DF79" w14:textId="77777777" w:rsidR="00EC5C6F" w:rsidRDefault="00EC5C6F" w:rsidP="00EC5C6F">
      <w:pPr>
        <w:bidi/>
        <w:rPr>
          <w:lang w:bidi="he-IL"/>
        </w:rPr>
      </w:pPr>
    </w:p>
    <w:p w14:paraId="3DCC6DA9" w14:textId="77777777" w:rsidR="00EC5C6F" w:rsidRDefault="00EC5C6F" w:rsidP="00EC5C6F">
      <w:pPr>
        <w:bidi/>
        <w:rPr>
          <w:lang w:bidi="he-IL"/>
        </w:rPr>
      </w:pPr>
    </w:p>
    <w:p w14:paraId="68D32F80" w14:textId="77777777" w:rsidR="00EC5C6F" w:rsidRDefault="00EC5C6F" w:rsidP="00EC5C6F">
      <w:pPr>
        <w:bidi/>
        <w:rPr>
          <w:lang w:bidi="he-IL"/>
        </w:rPr>
      </w:pPr>
    </w:p>
    <w:p w14:paraId="01A8D0AD" w14:textId="77777777" w:rsidR="00EC5C6F" w:rsidRDefault="00EC5C6F" w:rsidP="00EC5C6F">
      <w:pPr>
        <w:bidi/>
        <w:rPr>
          <w:lang w:bidi="he-IL"/>
        </w:rPr>
      </w:pPr>
    </w:p>
    <w:p w14:paraId="515EC473" w14:textId="77777777" w:rsidR="00EC5C6F" w:rsidRDefault="00EC5C6F" w:rsidP="00EC5C6F">
      <w:pPr>
        <w:bidi/>
        <w:rPr>
          <w:lang w:bidi="he-IL"/>
        </w:rPr>
      </w:pPr>
    </w:p>
    <w:p w14:paraId="00E4B43D" w14:textId="77777777" w:rsidR="00EC5C6F" w:rsidRDefault="00EC5C6F" w:rsidP="00EC5C6F">
      <w:pPr>
        <w:bidi/>
        <w:rPr>
          <w:lang w:bidi="he-IL"/>
        </w:rPr>
      </w:pPr>
    </w:p>
    <w:p w14:paraId="0AD7F258" w14:textId="77777777" w:rsidR="00EC5C6F" w:rsidRDefault="00EC5C6F" w:rsidP="00EC5C6F">
      <w:pPr>
        <w:bidi/>
        <w:rPr>
          <w:lang w:bidi="he-IL"/>
        </w:rPr>
      </w:pPr>
    </w:p>
    <w:p w14:paraId="4CC44530" w14:textId="77777777" w:rsidR="00EC5C6F" w:rsidRDefault="00EC5C6F" w:rsidP="00EC5C6F">
      <w:pPr>
        <w:bidi/>
        <w:rPr>
          <w:lang w:bidi="he-IL"/>
        </w:rPr>
      </w:pPr>
    </w:p>
    <w:p w14:paraId="11017901" w14:textId="77777777" w:rsidR="00EC5C6F" w:rsidRDefault="00EC5C6F" w:rsidP="00EC5C6F">
      <w:pPr>
        <w:bidi/>
        <w:rPr>
          <w:lang w:bidi="he-IL"/>
        </w:rPr>
      </w:pPr>
    </w:p>
    <w:p w14:paraId="11A43C16" w14:textId="77777777" w:rsidR="00EC5C6F" w:rsidRDefault="00EC5C6F" w:rsidP="00EC5C6F">
      <w:pPr>
        <w:bidi/>
        <w:rPr>
          <w:lang w:bidi="he-IL"/>
        </w:rPr>
      </w:pPr>
    </w:p>
    <w:p w14:paraId="2FFBC144" w14:textId="77777777" w:rsidR="00EC5C6F" w:rsidRDefault="00EC5C6F" w:rsidP="00EC5C6F">
      <w:pPr>
        <w:bidi/>
        <w:rPr>
          <w:lang w:bidi="he-IL"/>
        </w:rPr>
      </w:pPr>
    </w:p>
    <w:p w14:paraId="65498681" w14:textId="77777777" w:rsidR="00EC5C6F" w:rsidRDefault="00EC5C6F" w:rsidP="00EC5C6F">
      <w:pPr>
        <w:bidi/>
        <w:rPr>
          <w:rtl/>
          <w:lang w:bidi="he-IL"/>
        </w:rPr>
      </w:pPr>
    </w:p>
    <w:p w14:paraId="5B24739E" w14:textId="77777777" w:rsidR="00401E8F" w:rsidRDefault="00401E8F" w:rsidP="00401E8F">
      <w:pPr>
        <w:bidi/>
        <w:rPr>
          <w:lang w:bidi="he-IL"/>
        </w:rPr>
      </w:pPr>
    </w:p>
    <w:p w14:paraId="096DE7DD" w14:textId="77777777" w:rsidR="00EC5C6F" w:rsidRDefault="00EC5C6F" w:rsidP="00EC5C6F">
      <w:pPr>
        <w:bidi/>
        <w:rPr>
          <w:rtl/>
          <w:lang w:bidi="he-IL"/>
        </w:rPr>
      </w:pPr>
    </w:p>
    <w:p w14:paraId="519FE9B9" w14:textId="12EF1F42" w:rsidR="00C7393E" w:rsidRPr="00D06781" w:rsidRDefault="00000000" w:rsidP="00D06781">
      <w:pPr>
        <w:bidi/>
        <w:jc w:val="center"/>
        <w:rPr>
          <w:rFonts w:hint="cs"/>
          <w:b/>
          <w:bCs/>
          <w:sz w:val="26"/>
          <w:szCs w:val="26"/>
          <w:u w:val="single"/>
          <w:lang w:bidi="he-IL"/>
        </w:rPr>
      </w:pPr>
      <w:r w:rsidRPr="00AE4F32">
        <w:rPr>
          <w:b/>
          <w:bCs/>
          <w:sz w:val="26"/>
          <w:szCs w:val="26"/>
          <w:u w:val="single"/>
        </w:rPr>
        <w:t>דוח ממצאים</w:t>
      </w:r>
      <w:r w:rsidR="00C7393E" w:rsidRPr="00AE4F32">
        <w:rPr>
          <w:rFonts w:hint="cs"/>
          <w:b/>
          <w:bCs/>
          <w:sz w:val="26"/>
          <w:szCs w:val="26"/>
          <w:u w:val="single"/>
          <w:rtl/>
          <w:lang w:bidi="he-IL"/>
        </w:rPr>
        <w:t>:</w:t>
      </w:r>
    </w:p>
    <w:p w14:paraId="457ECC82" w14:textId="77777777" w:rsidR="000F6F8E" w:rsidRDefault="00000000" w:rsidP="0035752F">
      <w:pPr>
        <w:bidi/>
        <w:jc w:val="center"/>
        <w:rPr>
          <w:b/>
          <w:bCs/>
          <w:rtl/>
          <w:lang w:bidi="he-IL"/>
        </w:rPr>
      </w:pPr>
      <w:r w:rsidRPr="00D06781">
        <w:rPr>
          <w:b/>
          <w:bCs/>
        </w:rPr>
        <w:t>תקציר מנהלים</w:t>
      </w:r>
    </w:p>
    <w:p w14:paraId="588161BB" w14:textId="7FE00586" w:rsidR="00D06781" w:rsidRPr="00D06781" w:rsidRDefault="0099099E" w:rsidP="0099099E">
      <w:pPr>
        <w:bidi/>
        <w:rPr>
          <w:rFonts w:hint="cs"/>
          <w:lang w:bidi="he-IL"/>
        </w:rPr>
      </w:pPr>
      <w:r w:rsidRPr="0099099E">
        <w:rPr>
          <w:rtl/>
          <w:lang w:bidi="he-IL"/>
        </w:rPr>
        <w:t>הקובץ שנבדק הוא</w:t>
      </w:r>
      <w:r w:rsidRPr="0099099E">
        <w:rPr>
          <w:lang w:bidi="he-IL"/>
        </w:rPr>
        <w:t xml:space="preserve"> </w:t>
      </w:r>
      <w:r w:rsidR="00B262D0">
        <w:rPr>
          <w:lang w:bidi="he-IL"/>
        </w:rPr>
        <w:t>mspaint.exe</w:t>
      </w:r>
      <w:r w:rsidRPr="0099099E">
        <w:rPr>
          <w:lang w:bidi="he-IL"/>
        </w:rPr>
        <w:t xml:space="preserve"> </w:t>
      </w:r>
      <w:r w:rsidR="00B262D0">
        <w:rPr>
          <w:rFonts w:hint="cs"/>
          <w:rtl/>
          <w:lang w:bidi="he-IL"/>
        </w:rPr>
        <w:t>, יישום</w:t>
      </w:r>
      <w:r w:rsidRPr="0099099E">
        <w:rPr>
          <w:rtl/>
          <w:lang w:bidi="he-IL"/>
        </w:rPr>
        <w:t xml:space="preserve"> מערכת לגיטימי של</w:t>
      </w:r>
      <w:r w:rsidRPr="0099099E">
        <w:rPr>
          <w:lang w:bidi="he-IL"/>
        </w:rPr>
        <w:t xml:space="preserve"> Windows </w:t>
      </w:r>
      <w:r w:rsidR="00A949EC">
        <w:rPr>
          <w:rFonts w:hint="cs"/>
          <w:rtl/>
          <w:lang w:bidi="he-IL"/>
        </w:rPr>
        <w:t>. ה</w:t>
      </w:r>
      <w:r w:rsidRPr="0099099E">
        <w:rPr>
          <w:rtl/>
          <w:lang w:bidi="he-IL"/>
        </w:rPr>
        <w:t>ניתוח הסטטי לא העלה אינדיקציות להתנהגות זדונית, אך</w:t>
      </w:r>
      <w:r w:rsidR="008E099D">
        <w:rPr>
          <w:rFonts w:hint="cs"/>
          <w:rtl/>
          <w:lang w:bidi="he-IL"/>
        </w:rPr>
        <w:t xml:space="preserve"> כן</w:t>
      </w:r>
      <w:r w:rsidRPr="0099099E">
        <w:rPr>
          <w:rtl/>
          <w:lang w:bidi="he-IL"/>
        </w:rPr>
        <w:t xml:space="preserve"> זוהו פונקציות</w:t>
      </w:r>
      <w:r w:rsidRPr="0099099E">
        <w:rPr>
          <w:lang w:bidi="he-IL"/>
        </w:rPr>
        <w:t xml:space="preserve"> API </w:t>
      </w:r>
      <w:r w:rsidRPr="0099099E">
        <w:rPr>
          <w:rtl/>
          <w:lang w:bidi="he-IL"/>
        </w:rPr>
        <w:t>בעלות פוטנציאל לשימוש זדוני. בנוסף, נמצאה דחיסה במקטע משאבים אשר ככל הנראה לגיטימית</w:t>
      </w:r>
      <w:r w:rsidRPr="0099099E">
        <w:rPr>
          <w:lang w:bidi="he-IL"/>
        </w:rPr>
        <w:t>.</w:t>
      </w:r>
    </w:p>
    <w:p w14:paraId="2C7876E9" w14:textId="401E189D" w:rsidR="000F6F8E" w:rsidRDefault="00000000" w:rsidP="0035752F">
      <w:pPr>
        <w:bidi/>
        <w:jc w:val="center"/>
        <w:rPr>
          <w:b/>
          <w:bCs/>
          <w:rtl/>
          <w:lang w:bidi="he-IL"/>
        </w:rPr>
      </w:pPr>
      <w:r w:rsidRPr="00F25392">
        <w:rPr>
          <w:b/>
          <w:bCs/>
        </w:rPr>
        <w:t>מטא</w:t>
      </w:r>
      <w:r w:rsidR="0098772A">
        <w:rPr>
          <w:rFonts w:hint="cs"/>
          <w:b/>
          <w:bCs/>
          <w:rtl/>
          <w:lang w:bidi="he-IL"/>
        </w:rPr>
        <w:t>-</w:t>
      </w:r>
      <w:r w:rsidRPr="00F25392">
        <w:rPr>
          <w:b/>
          <w:bCs/>
        </w:rPr>
        <w:t>דאטה של הקובץ</w:t>
      </w:r>
    </w:p>
    <w:p w14:paraId="6E853011" w14:textId="5FA0037B" w:rsidR="006349C0" w:rsidRPr="00ED11CF" w:rsidRDefault="006349C0" w:rsidP="00F25392">
      <w:pPr>
        <w:bidi/>
        <w:rPr>
          <w:b/>
          <w:bCs/>
          <w:rtl/>
          <w:lang w:bidi="he-IL"/>
        </w:rPr>
      </w:pPr>
      <w:r w:rsidRPr="00ED11CF">
        <w:rPr>
          <w:rFonts w:hint="cs"/>
          <w:b/>
          <w:bCs/>
          <w:rtl/>
          <w:lang w:bidi="he-IL"/>
        </w:rPr>
        <w:t>טבלת גיבובים:</w:t>
      </w:r>
    </w:p>
    <w:tbl>
      <w:tblPr>
        <w:tblStyle w:val="aff2"/>
        <w:bidiVisual/>
        <w:tblW w:w="9486" w:type="dxa"/>
        <w:tblLook w:val="04A0" w:firstRow="1" w:lastRow="0" w:firstColumn="1" w:lastColumn="0" w:noHBand="0" w:noVBand="1"/>
      </w:tblPr>
      <w:tblGrid>
        <w:gridCol w:w="3162"/>
        <w:gridCol w:w="3162"/>
        <w:gridCol w:w="3162"/>
      </w:tblGrid>
      <w:tr w:rsidR="006349C0" w14:paraId="39C4D42D" w14:textId="77777777" w:rsidTr="00E13C1E">
        <w:trPr>
          <w:trHeight w:val="338"/>
        </w:trPr>
        <w:tc>
          <w:tcPr>
            <w:tcW w:w="3162" w:type="dxa"/>
          </w:tcPr>
          <w:p w14:paraId="3E5CCD3E" w14:textId="140E1120" w:rsidR="006349C0" w:rsidRPr="006349C0" w:rsidRDefault="006349C0" w:rsidP="006349C0">
            <w:pPr>
              <w:bidi/>
              <w:jc w:val="center"/>
              <w:rPr>
                <w:b/>
                <w:bCs/>
                <w:rtl/>
                <w:lang w:bidi="he-IL"/>
              </w:rPr>
            </w:pPr>
            <w:r>
              <w:rPr>
                <w:b/>
                <w:bCs/>
                <w:lang w:bidi="he-IL"/>
              </w:rPr>
              <w:t>SHA256</w:t>
            </w:r>
          </w:p>
        </w:tc>
        <w:tc>
          <w:tcPr>
            <w:tcW w:w="3162" w:type="dxa"/>
          </w:tcPr>
          <w:p w14:paraId="093A9FEA" w14:textId="129FBD91" w:rsidR="006349C0" w:rsidRPr="006349C0" w:rsidRDefault="006349C0" w:rsidP="006349C0">
            <w:pPr>
              <w:bidi/>
              <w:jc w:val="center"/>
              <w:rPr>
                <w:b/>
                <w:bCs/>
                <w:rtl/>
                <w:lang w:bidi="he-IL"/>
              </w:rPr>
            </w:pPr>
            <w:r>
              <w:rPr>
                <w:b/>
                <w:bCs/>
                <w:lang w:bidi="he-IL"/>
              </w:rPr>
              <w:t>SHA1</w:t>
            </w:r>
          </w:p>
        </w:tc>
        <w:tc>
          <w:tcPr>
            <w:tcW w:w="3162" w:type="dxa"/>
          </w:tcPr>
          <w:p w14:paraId="29158610" w14:textId="7742A6AA" w:rsidR="006349C0" w:rsidRPr="006349C0" w:rsidRDefault="006349C0" w:rsidP="006349C0">
            <w:pPr>
              <w:bidi/>
              <w:jc w:val="center"/>
              <w:rPr>
                <w:b/>
                <w:bCs/>
                <w:lang w:bidi="he-IL"/>
              </w:rPr>
            </w:pPr>
            <w:r>
              <w:rPr>
                <w:b/>
                <w:bCs/>
                <w:lang w:bidi="he-IL"/>
              </w:rPr>
              <w:t>MD5</w:t>
            </w:r>
          </w:p>
        </w:tc>
      </w:tr>
      <w:tr w:rsidR="006349C0" w14:paraId="687A7B94" w14:textId="77777777" w:rsidTr="00E13C1E">
        <w:trPr>
          <w:trHeight w:val="636"/>
        </w:trPr>
        <w:tc>
          <w:tcPr>
            <w:tcW w:w="3162" w:type="dxa"/>
          </w:tcPr>
          <w:p w14:paraId="640CC790" w14:textId="77777777" w:rsidR="00CF585D" w:rsidRDefault="00924B32" w:rsidP="00924B32">
            <w:pPr>
              <w:rPr>
                <w:lang w:bidi="he-IL"/>
              </w:rPr>
            </w:pPr>
            <w:r w:rsidRPr="00924B32">
              <w:rPr>
                <w:rtl/>
                <w:lang w:bidi="he-IL"/>
              </w:rPr>
              <w:t>9</w:t>
            </w:r>
            <w:r w:rsidRPr="00924B32">
              <w:rPr>
                <w:lang w:bidi="he-IL"/>
              </w:rPr>
              <w:t>a8d65e5753c6c516b867</w:t>
            </w:r>
          </w:p>
          <w:p w14:paraId="734007AE" w14:textId="77777777" w:rsidR="00CF585D" w:rsidRDefault="00924B32" w:rsidP="00CF585D">
            <w:pPr>
              <w:rPr>
                <w:lang w:bidi="he-IL"/>
              </w:rPr>
            </w:pPr>
            <w:r w:rsidRPr="00924B32">
              <w:rPr>
                <w:lang w:bidi="he-IL"/>
              </w:rPr>
              <w:t>3b1a9e3e83fc1843fdc3</w:t>
            </w:r>
          </w:p>
          <w:p w14:paraId="1E3FCF0E" w14:textId="0D9048A8" w:rsidR="00924B32" w:rsidRPr="00924B32" w:rsidRDefault="00924B32" w:rsidP="00CF585D">
            <w:pPr>
              <w:rPr>
                <w:lang w:bidi="he-IL"/>
              </w:rPr>
            </w:pPr>
            <w:r w:rsidRPr="00924B32">
              <w:rPr>
                <w:lang w:bidi="he-IL"/>
              </w:rPr>
              <w:t>e0e3248c9c9d5f9c8d10d4b</w:t>
            </w:r>
          </w:p>
          <w:p w14:paraId="4F0C9D4F" w14:textId="77777777" w:rsidR="006349C0" w:rsidRDefault="006349C0" w:rsidP="007A43AF">
            <w:pPr>
              <w:rPr>
                <w:rtl/>
                <w:lang w:bidi="he-IL"/>
              </w:rPr>
            </w:pPr>
          </w:p>
        </w:tc>
        <w:tc>
          <w:tcPr>
            <w:tcW w:w="3162" w:type="dxa"/>
          </w:tcPr>
          <w:p w14:paraId="4C98F1EB" w14:textId="77777777" w:rsidR="00924B32" w:rsidRDefault="00924B32" w:rsidP="00924B32">
            <w:pPr>
              <w:rPr>
                <w:lang w:bidi="he-IL"/>
              </w:rPr>
            </w:pPr>
            <w:r w:rsidRPr="00924B32">
              <w:rPr>
                <w:lang w:bidi="he-IL"/>
              </w:rPr>
              <w:t>efb1ff1d67a5a79c6dc56b8</w:t>
            </w:r>
          </w:p>
          <w:p w14:paraId="7D4C98BB" w14:textId="07225EBB" w:rsidR="00924B32" w:rsidRPr="00924B32" w:rsidRDefault="00924B32" w:rsidP="00924B32">
            <w:pPr>
              <w:rPr>
                <w:lang w:bidi="he-IL"/>
              </w:rPr>
            </w:pPr>
            <w:r w:rsidRPr="00924B32">
              <w:rPr>
                <w:lang w:bidi="he-IL"/>
              </w:rPr>
              <w:t>a7c206be236385b6f</w:t>
            </w:r>
          </w:p>
          <w:p w14:paraId="31FBCD2C" w14:textId="77777777" w:rsidR="006349C0" w:rsidRDefault="006349C0" w:rsidP="007A43AF">
            <w:pPr>
              <w:rPr>
                <w:rtl/>
                <w:lang w:bidi="he-IL"/>
              </w:rPr>
            </w:pPr>
          </w:p>
        </w:tc>
        <w:tc>
          <w:tcPr>
            <w:tcW w:w="3162" w:type="dxa"/>
          </w:tcPr>
          <w:p w14:paraId="6D84429A" w14:textId="77777777" w:rsidR="00924B32" w:rsidRDefault="00924B32" w:rsidP="00924B32">
            <w:pPr>
              <w:rPr>
                <w:lang w:bidi="he-IL"/>
              </w:rPr>
            </w:pPr>
            <w:r w:rsidRPr="00924B32">
              <w:rPr>
                <w:rtl/>
                <w:lang w:bidi="he-IL"/>
              </w:rPr>
              <w:t>4</w:t>
            </w:r>
            <w:r w:rsidRPr="00924B32">
              <w:rPr>
                <w:lang w:bidi="he-IL"/>
              </w:rPr>
              <w:t>af1f098dbc370ac32</w:t>
            </w:r>
          </w:p>
          <w:p w14:paraId="7E17356A" w14:textId="0E47A4A7" w:rsidR="00924B32" w:rsidRPr="00924B32" w:rsidRDefault="00924B32" w:rsidP="00924B32">
            <w:pPr>
              <w:rPr>
                <w:lang w:bidi="he-IL"/>
              </w:rPr>
            </w:pPr>
            <w:r w:rsidRPr="00924B32">
              <w:rPr>
                <w:lang w:bidi="he-IL"/>
              </w:rPr>
              <w:t>6ef53a955ae98c</w:t>
            </w:r>
          </w:p>
          <w:p w14:paraId="23FAD2EC" w14:textId="77777777" w:rsidR="006349C0" w:rsidRDefault="006349C0" w:rsidP="007A43AF">
            <w:pPr>
              <w:rPr>
                <w:rtl/>
                <w:lang w:bidi="he-IL"/>
              </w:rPr>
            </w:pPr>
          </w:p>
        </w:tc>
      </w:tr>
      <w:tr w:rsidR="005A712D" w:rsidRPr="006349C0" w14:paraId="3B1AA32F" w14:textId="77777777" w:rsidTr="00E13C1E">
        <w:trPr>
          <w:trHeight w:val="338"/>
        </w:trPr>
        <w:tc>
          <w:tcPr>
            <w:tcW w:w="3162" w:type="dxa"/>
          </w:tcPr>
          <w:p w14:paraId="4FB25B97" w14:textId="77777777" w:rsidR="005A712D" w:rsidRPr="006349C0" w:rsidRDefault="005A712D" w:rsidP="008E21C0">
            <w:pPr>
              <w:bidi/>
              <w:jc w:val="center"/>
              <w:rPr>
                <w:b/>
                <w:bCs/>
                <w:rtl/>
                <w:lang w:bidi="he-IL"/>
              </w:rPr>
            </w:pPr>
            <w:r>
              <w:rPr>
                <w:rFonts w:hint="cs"/>
                <w:b/>
                <w:bCs/>
                <w:rtl/>
                <w:lang w:bidi="he-IL"/>
              </w:rPr>
              <w:t>גודל הקובץ</w:t>
            </w:r>
          </w:p>
        </w:tc>
        <w:tc>
          <w:tcPr>
            <w:tcW w:w="3162" w:type="dxa"/>
          </w:tcPr>
          <w:p w14:paraId="08708FB2" w14:textId="77777777" w:rsidR="005A712D" w:rsidRPr="006349C0" w:rsidRDefault="005A712D" w:rsidP="008E21C0">
            <w:pPr>
              <w:bidi/>
              <w:jc w:val="center"/>
              <w:rPr>
                <w:b/>
                <w:bCs/>
                <w:lang w:bidi="he-IL"/>
              </w:rPr>
            </w:pPr>
            <w:r>
              <w:rPr>
                <w:rFonts w:hint="cs"/>
                <w:b/>
                <w:bCs/>
                <w:rtl/>
                <w:lang w:bidi="he-IL"/>
              </w:rPr>
              <w:t>סוג הקובץ</w:t>
            </w:r>
          </w:p>
        </w:tc>
        <w:tc>
          <w:tcPr>
            <w:tcW w:w="3162" w:type="dxa"/>
          </w:tcPr>
          <w:p w14:paraId="61454FFE" w14:textId="1335B934" w:rsidR="005A712D" w:rsidRPr="006349C0" w:rsidRDefault="005A712D" w:rsidP="008E21C0">
            <w:pPr>
              <w:bidi/>
              <w:jc w:val="center"/>
              <w:rPr>
                <w:b/>
                <w:bCs/>
                <w:lang w:bidi="he-IL"/>
              </w:rPr>
            </w:pPr>
            <w:r>
              <w:rPr>
                <w:rFonts w:hint="cs"/>
                <w:b/>
                <w:bCs/>
                <w:rtl/>
                <w:lang w:bidi="he-IL"/>
              </w:rPr>
              <w:t>תאריך קומפילציה</w:t>
            </w:r>
          </w:p>
        </w:tc>
      </w:tr>
      <w:tr w:rsidR="005A712D" w14:paraId="2F71E046" w14:textId="77777777" w:rsidTr="00E13C1E">
        <w:trPr>
          <w:trHeight w:val="56"/>
        </w:trPr>
        <w:tc>
          <w:tcPr>
            <w:tcW w:w="3162" w:type="dxa"/>
          </w:tcPr>
          <w:p w14:paraId="07F308BC" w14:textId="77777777" w:rsidR="005A712D" w:rsidRPr="00924B32" w:rsidRDefault="005A712D" w:rsidP="008E21C0">
            <w:pPr>
              <w:jc w:val="center"/>
              <w:rPr>
                <w:lang w:bidi="he-IL"/>
              </w:rPr>
            </w:pPr>
            <w:r>
              <w:rPr>
                <w:lang w:bidi="he-IL"/>
              </w:rPr>
              <w:t>4.07MiB</w:t>
            </w:r>
          </w:p>
          <w:p w14:paraId="11A2D2CA" w14:textId="77777777" w:rsidR="005A712D" w:rsidRDefault="005A712D" w:rsidP="008E21C0">
            <w:pPr>
              <w:jc w:val="center"/>
              <w:rPr>
                <w:rtl/>
                <w:lang w:bidi="he-IL"/>
              </w:rPr>
            </w:pPr>
          </w:p>
        </w:tc>
        <w:tc>
          <w:tcPr>
            <w:tcW w:w="3162" w:type="dxa"/>
          </w:tcPr>
          <w:p w14:paraId="2E7D5598" w14:textId="77777777" w:rsidR="005A712D" w:rsidRDefault="005A712D" w:rsidP="008E21C0">
            <w:pPr>
              <w:jc w:val="center"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>PE64 (Executable)</w:t>
            </w:r>
          </w:p>
        </w:tc>
        <w:tc>
          <w:tcPr>
            <w:tcW w:w="3162" w:type="dxa"/>
          </w:tcPr>
          <w:p w14:paraId="19496344" w14:textId="77777777" w:rsidR="005A712D" w:rsidRDefault="005A712D" w:rsidP="008E21C0">
            <w:pPr>
              <w:jc w:val="center"/>
              <w:rPr>
                <w:lang w:bidi="he-IL"/>
              </w:rPr>
            </w:pPr>
            <w:r>
              <w:rPr>
                <w:rFonts w:cs="Arial"/>
                <w:lang w:bidi="he-IL"/>
              </w:rPr>
              <w:t>69d4ef2e</w:t>
            </w:r>
            <w:r>
              <w:rPr>
                <w:rtl/>
                <w:lang w:bidi="he-IL"/>
              </w:rPr>
              <w:t xml:space="preserve"> </w:t>
            </w:r>
          </w:p>
        </w:tc>
      </w:tr>
    </w:tbl>
    <w:p w14:paraId="12209A27" w14:textId="77777777" w:rsidR="006349C0" w:rsidRDefault="006349C0" w:rsidP="006349C0">
      <w:pPr>
        <w:bidi/>
        <w:rPr>
          <w:rtl/>
          <w:lang w:bidi="he-IL"/>
        </w:rPr>
      </w:pPr>
    </w:p>
    <w:p w14:paraId="2476A0C3" w14:textId="68F1FA7A" w:rsidR="000F6F8E" w:rsidRPr="006F6F43" w:rsidRDefault="00000000" w:rsidP="00F24111">
      <w:pPr>
        <w:bidi/>
        <w:rPr>
          <w:rFonts w:hint="cs"/>
          <w:b/>
          <w:bCs/>
          <w:lang w:bidi="he-IL"/>
        </w:rPr>
      </w:pPr>
      <w:r w:rsidRPr="006F6F43">
        <w:rPr>
          <w:b/>
          <w:bCs/>
        </w:rPr>
        <w:t>אינדיקטורים מרכזיים</w:t>
      </w:r>
      <w:r w:rsidR="006F6F43">
        <w:rPr>
          <w:rFonts w:hint="cs"/>
          <w:b/>
          <w:bCs/>
          <w:rtl/>
          <w:lang w:bidi="he-IL"/>
        </w:rPr>
        <w:t>:</w:t>
      </w:r>
    </w:p>
    <w:p w14:paraId="7215DD12" w14:textId="0A76544A" w:rsidR="005B5E05" w:rsidRPr="005B5E05" w:rsidRDefault="005B5E05" w:rsidP="005B5E05">
      <w:pPr>
        <w:pStyle w:val="ae"/>
        <w:numPr>
          <w:ilvl w:val="0"/>
          <w:numId w:val="11"/>
        </w:numPr>
        <w:bidi/>
      </w:pPr>
      <w:r w:rsidRPr="005B5E05">
        <w:rPr>
          <w:rtl/>
          <w:lang w:bidi="he-IL"/>
        </w:rPr>
        <w:t xml:space="preserve">נמצאה הפונקציה </w:t>
      </w:r>
      <w:r w:rsidRPr="005B5E05">
        <w:rPr>
          <w:b/>
          <w:bCs/>
        </w:rPr>
        <w:t>TerminateProcess</w:t>
      </w:r>
      <w:r w:rsidRPr="005B5E05">
        <w:t xml:space="preserve"> </w:t>
      </w:r>
      <w:r w:rsidR="007164D3">
        <w:rPr>
          <w:rFonts w:hint="cs"/>
          <w:rtl/>
          <w:lang w:bidi="he-IL"/>
        </w:rPr>
        <w:t xml:space="preserve"> ה</w:t>
      </w:r>
      <w:r w:rsidRPr="005B5E05">
        <w:rPr>
          <w:rtl/>
          <w:lang w:bidi="he-IL"/>
        </w:rPr>
        <w:t xml:space="preserve">מאפשרת סיום תהליכים </w:t>
      </w:r>
    </w:p>
    <w:p w14:paraId="4BCEFF0A" w14:textId="2FB30497" w:rsidR="005B5E05" w:rsidRPr="005B5E05" w:rsidRDefault="005B5E05" w:rsidP="005B5E05">
      <w:pPr>
        <w:pStyle w:val="ae"/>
        <w:numPr>
          <w:ilvl w:val="0"/>
          <w:numId w:val="11"/>
        </w:numPr>
        <w:bidi/>
      </w:pPr>
      <w:r w:rsidRPr="005B5E05">
        <w:rPr>
          <w:rtl/>
          <w:lang w:bidi="he-IL"/>
        </w:rPr>
        <w:t xml:space="preserve">נמצאה הפונקציה </w:t>
      </w:r>
      <w:r w:rsidRPr="005B5E05">
        <w:rPr>
          <w:b/>
          <w:bCs/>
        </w:rPr>
        <w:t>SendInput</w:t>
      </w:r>
      <w:r w:rsidRPr="005B5E05">
        <w:t xml:space="preserve"> </w:t>
      </w:r>
      <w:r w:rsidR="00227B5D">
        <w:rPr>
          <w:rFonts w:hint="cs"/>
          <w:rtl/>
          <w:lang w:bidi="he-IL"/>
        </w:rPr>
        <w:t xml:space="preserve"> ה</w:t>
      </w:r>
      <w:r w:rsidRPr="005B5E05">
        <w:rPr>
          <w:rtl/>
          <w:lang w:bidi="he-IL"/>
        </w:rPr>
        <w:t xml:space="preserve">מאפשרת סימולציית קלט משתמש </w:t>
      </w:r>
    </w:p>
    <w:p w14:paraId="5F1AF414" w14:textId="134045A7" w:rsidR="005B5E05" w:rsidRPr="005B5E05" w:rsidRDefault="005B5E05" w:rsidP="005B5E05">
      <w:pPr>
        <w:pStyle w:val="ae"/>
        <w:numPr>
          <w:ilvl w:val="0"/>
          <w:numId w:val="11"/>
        </w:numPr>
        <w:bidi/>
      </w:pPr>
      <w:r w:rsidRPr="005B5E05">
        <w:rPr>
          <w:rtl/>
          <w:lang w:bidi="he-IL"/>
        </w:rPr>
        <w:t xml:space="preserve">נמצאה הפונקציה </w:t>
      </w:r>
      <w:r w:rsidRPr="005B5E05">
        <w:rPr>
          <w:b/>
          <w:bCs/>
        </w:rPr>
        <w:t>SetUnhandledExceptionFilter</w:t>
      </w:r>
      <w:r w:rsidRPr="005B5E05">
        <w:t xml:space="preserve"> </w:t>
      </w:r>
      <w:r w:rsidR="00EC7E88">
        <w:rPr>
          <w:rFonts w:hint="cs"/>
          <w:rtl/>
          <w:lang w:bidi="he-IL"/>
        </w:rPr>
        <w:t xml:space="preserve"> ה</w:t>
      </w:r>
      <w:r w:rsidRPr="005B5E05">
        <w:rPr>
          <w:rtl/>
          <w:lang w:bidi="he-IL"/>
        </w:rPr>
        <w:t xml:space="preserve">מאפשרת שליטה בהתנהגות בזמן קריסה </w:t>
      </w:r>
    </w:p>
    <w:p w14:paraId="28128E1D" w14:textId="5BD25C36" w:rsidR="005B5E05" w:rsidRPr="005B5E05" w:rsidRDefault="005B5E05" w:rsidP="005B5E05">
      <w:pPr>
        <w:pStyle w:val="ae"/>
        <w:numPr>
          <w:ilvl w:val="0"/>
          <w:numId w:val="11"/>
        </w:numPr>
        <w:bidi/>
      </w:pPr>
      <w:r w:rsidRPr="005B5E05">
        <w:rPr>
          <w:rtl/>
          <w:lang w:bidi="he-IL"/>
        </w:rPr>
        <w:t xml:space="preserve">נמצאו הפונקציות </w:t>
      </w:r>
      <w:r w:rsidRPr="005B5E05">
        <w:rPr>
          <w:b/>
          <w:bCs/>
        </w:rPr>
        <w:t>EncryptFileW</w:t>
      </w:r>
      <w:r w:rsidRPr="005B5E05">
        <w:t xml:space="preserve"> </w:t>
      </w:r>
      <w:r w:rsidR="00EC7E88">
        <w:rPr>
          <w:rFonts w:hint="cs"/>
          <w:rtl/>
          <w:lang w:bidi="he-IL"/>
        </w:rPr>
        <w:t xml:space="preserve"> </w:t>
      </w:r>
      <w:r w:rsidRPr="005B5E05">
        <w:rPr>
          <w:rtl/>
          <w:lang w:bidi="he-IL"/>
        </w:rPr>
        <w:t>ו־</w:t>
      </w:r>
      <w:r w:rsidRPr="005B5E05">
        <w:rPr>
          <w:b/>
          <w:bCs/>
        </w:rPr>
        <w:t>DecryptFileW</w:t>
      </w:r>
      <w:r w:rsidRPr="005B5E05">
        <w:t xml:space="preserve"> </w:t>
      </w:r>
      <w:r w:rsidR="00EC7E88">
        <w:rPr>
          <w:rFonts w:hint="cs"/>
          <w:rtl/>
          <w:lang w:bidi="he-IL"/>
        </w:rPr>
        <w:t xml:space="preserve"> </w:t>
      </w:r>
      <w:r w:rsidRPr="005B5E05">
        <w:rPr>
          <w:rtl/>
          <w:lang w:bidi="he-IL"/>
        </w:rPr>
        <w:t xml:space="preserve">הקשורות להצפנה ופענוח קבצים </w:t>
      </w:r>
    </w:p>
    <w:p w14:paraId="6AE2C91F" w14:textId="5F6DABEB" w:rsidR="005B5E05" w:rsidRPr="005B5E05" w:rsidRDefault="005B5E05" w:rsidP="005B5E05">
      <w:pPr>
        <w:pStyle w:val="ae"/>
        <w:numPr>
          <w:ilvl w:val="0"/>
          <w:numId w:val="11"/>
        </w:numPr>
        <w:bidi/>
      </w:pPr>
      <w:r w:rsidRPr="005B5E05">
        <w:rPr>
          <w:rtl/>
          <w:lang w:bidi="he-IL"/>
        </w:rPr>
        <w:t xml:space="preserve">מקטע </w:t>
      </w:r>
      <w:r w:rsidRPr="005B5E05">
        <w:rPr>
          <w:b/>
          <w:bCs/>
        </w:rPr>
        <w:t>.rsrc</w:t>
      </w:r>
      <w:r w:rsidRPr="005B5E05">
        <w:t xml:space="preserve"> </w:t>
      </w:r>
      <w:r>
        <w:rPr>
          <w:rFonts w:hint="cs"/>
          <w:rtl/>
          <w:lang w:bidi="he-IL"/>
        </w:rPr>
        <w:t xml:space="preserve"> </w:t>
      </w:r>
      <w:r w:rsidRPr="005B5E05">
        <w:rPr>
          <w:rtl/>
          <w:lang w:bidi="he-IL"/>
        </w:rPr>
        <w:t>בעל אנטרופיה גבוהה (7.67</w:t>
      </w:r>
      <w:r w:rsidR="00971C10">
        <w:rPr>
          <w:rFonts w:hint="cs"/>
          <w:rtl/>
          <w:lang w:bidi="he-IL"/>
        </w:rPr>
        <w:t xml:space="preserve"> !</w:t>
      </w:r>
      <w:r w:rsidRPr="005B5E05">
        <w:rPr>
          <w:rtl/>
          <w:lang w:bidi="he-IL"/>
        </w:rPr>
        <w:t>) ומסומן כ</w:t>
      </w:r>
      <w:r w:rsidRPr="005B5E05">
        <w:t xml:space="preserve">packed </w:t>
      </w:r>
    </w:p>
    <w:p w14:paraId="194A9B42" w14:textId="2BEAD3D0" w:rsidR="005B5E05" w:rsidRDefault="005B5E05" w:rsidP="005B5E05">
      <w:pPr>
        <w:pStyle w:val="ae"/>
        <w:numPr>
          <w:ilvl w:val="0"/>
          <w:numId w:val="11"/>
        </w:numPr>
        <w:bidi/>
      </w:pPr>
      <w:r w:rsidRPr="005B5E05">
        <w:rPr>
          <w:rtl/>
          <w:lang w:bidi="he-IL"/>
        </w:rPr>
        <w:t>זוהתה דחיסה במקטע המשאבים לפי</w:t>
      </w:r>
      <w:r w:rsidRPr="005B5E05">
        <w:t xml:space="preserve"> Detect It Easy </w:t>
      </w:r>
    </w:p>
    <w:p w14:paraId="381D7E0E" w14:textId="77777777" w:rsidR="004539D5" w:rsidRDefault="004539D5" w:rsidP="0028515D">
      <w:pPr>
        <w:bidi/>
        <w:rPr>
          <w:rtl/>
          <w:lang w:bidi="he-IL"/>
        </w:rPr>
      </w:pPr>
    </w:p>
    <w:p w14:paraId="3D7F860D" w14:textId="411740C3" w:rsidR="004539D5" w:rsidRPr="005B5E05" w:rsidRDefault="004539D5" w:rsidP="004539D5">
      <w:pPr>
        <w:bidi/>
        <w:jc w:val="both"/>
        <w:rPr>
          <w:rFonts w:hint="cs"/>
          <w:rtl/>
          <w:lang w:bidi="he-IL"/>
        </w:rPr>
      </w:pPr>
      <w:r>
        <w:rPr>
          <w:rFonts w:hint="cs"/>
          <w:rtl/>
          <w:lang w:bidi="he-IL"/>
        </w:rPr>
        <w:t>הצעדים הבאים שהייתי ממליץ לבצע להבא הם לנתח בצורה דינמית את הקובץ בסביבה מבודדת (</w:t>
      </w:r>
      <w:r w:rsidR="005306BE">
        <w:rPr>
          <w:lang w:bidi="he-IL"/>
        </w:rPr>
        <w:t>VM</w:t>
      </w:r>
      <w:r w:rsidR="005306BE">
        <w:rPr>
          <w:rFonts w:hint="cs"/>
          <w:rtl/>
          <w:lang w:bidi="he-IL"/>
        </w:rPr>
        <w:t xml:space="preserve"> כמו </w:t>
      </w:r>
      <w:r w:rsidR="005306BE">
        <w:rPr>
          <w:lang w:bidi="he-IL"/>
        </w:rPr>
        <w:t>sandbox</w:t>
      </w:r>
      <w:r w:rsidR="005306BE">
        <w:rPr>
          <w:rFonts w:hint="cs"/>
          <w:rtl/>
          <w:lang w:bidi="he-IL"/>
        </w:rPr>
        <w:t xml:space="preserve"> למשל) כדי לבדוק התנהגות בזמן ריצה כולל יצירת תהליכים, גישה לקבצים ותקשורת רשת.</w:t>
      </w:r>
    </w:p>
    <w:p w14:paraId="0CE3CE6D" w14:textId="77777777" w:rsidR="00347E40" w:rsidRDefault="00347E40" w:rsidP="00F24111">
      <w:pPr>
        <w:bidi/>
        <w:rPr>
          <w:rtl/>
          <w:lang w:bidi="he-IL"/>
        </w:rPr>
      </w:pPr>
    </w:p>
    <w:p w14:paraId="17613CCB" w14:textId="77777777" w:rsidR="004350CF" w:rsidRDefault="004350CF" w:rsidP="004350CF">
      <w:pPr>
        <w:bidi/>
        <w:rPr>
          <w:rtl/>
          <w:lang w:bidi="he-IL"/>
        </w:rPr>
      </w:pPr>
    </w:p>
    <w:p w14:paraId="4C3F55E0" w14:textId="77777777" w:rsidR="004350CF" w:rsidRDefault="004350CF" w:rsidP="004350CF">
      <w:pPr>
        <w:bidi/>
        <w:rPr>
          <w:rtl/>
          <w:lang w:bidi="he-IL"/>
        </w:rPr>
      </w:pPr>
    </w:p>
    <w:p w14:paraId="685D3683" w14:textId="77777777" w:rsidR="004350CF" w:rsidRDefault="004350CF" w:rsidP="004350CF">
      <w:pPr>
        <w:bidi/>
        <w:rPr>
          <w:rtl/>
          <w:lang w:bidi="he-IL"/>
        </w:rPr>
      </w:pPr>
    </w:p>
    <w:p w14:paraId="768AA018" w14:textId="77777777" w:rsidR="00D4274F" w:rsidRPr="005B5E05" w:rsidRDefault="00D4274F" w:rsidP="00D4274F">
      <w:pPr>
        <w:bidi/>
        <w:rPr>
          <w:rtl/>
          <w:lang w:bidi="he-IL"/>
        </w:rPr>
      </w:pPr>
    </w:p>
    <w:p w14:paraId="5CA8EB15" w14:textId="68D34AA7" w:rsidR="000F6F8E" w:rsidRPr="00385850" w:rsidRDefault="00000000" w:rsidP="00347E40">
      <w:pPr>
        <w:bidi/>
        <w:jc w:val="center"/>
        <w:rPr>
          <w:b/>
          <w:bCs/>
          <w:sz w:val="24"/>
          <w:szCs w:val="24"/>
          <w:u w:val="single"/>
        </w:rPr>
      </w:pPr>
      <w:r w:rsidRPr="00385850">
        <w:rPr>
          <w:b/>
          <w:bCs/>
          <w:sz w:val="24"/>
          <w:szCs w:val="24"/>
          <w:u w:val="single"/>
        </w:rPr>
        <w:lastRenderedPageBreak/>
        <w:t>משימה 2 ניתוח חקירת זיכרון</w:t>
      </w:r>
    </w:p>
    <w:p w14:paraId="574F74DF" w14:textId="4E9939B8" w:rsidR="000F6F8E" w:rsidRPr="004350CF" w:rsidRDefault="00000000" w:rsidP="00F24111">
      <w:pPr>
        <w:bidi/>
        <w:rPr>
          <w:rFonts w:hint="cs"/>
          <w:b/>
          <w:bCs/>
          <w:lang w:bidi="he-IL"/>
        </w:rPr>
      </w:pPr>
      <w:r w:rsidRPr="004350CF">
        <w:rPr>
          <w:b/>
          <w:bCs/>
        </w:rPr>
        <w:t>ניתוח עץ תהליכים</w:t>
      </w:r>
      <w:r w:rsidR="00B53E1B">
        <w:rPr>
          <w:rFonts w:hint="cs"/>
          <w:b/>
          <w:bCs/>
          <w:rtl/>
          <w:lang w:bidi="he-IL"/>
        </w:rPr>
        <w:t>:</w:t>
      </w:r>
    </w:p>
    <w:p w14:paraId="1E436C99" w14:textId="4FD62411" w:rsidR="000F6F8E" w:rsidRDefault="00000000" w:rsidP="00F24111">
      <w:pPr>
        <w:bidi/>
        <w:rPr>
          <w:rFonts w:hint="cs"/>
          <w:rtl/>
          <w:lang w:bidi="he-IL"/>
        </w:rPr>
      </w:pPr>
      <w:r>
        <w:t>תהליך חשוד</w:t>
      </w:r>
      <w:r w:rsidR="004350CF">
        <w:rPr>
          <w:rFonts w:hint="cs"/>
          <w:rtl/>
          <w:lang w:bidi="he-IL"/>
        </w:rPr>
        <w:t xml:space="preserve">: </w:t>
      </w:r>
      <w:r w:rsidR="004350CF" w:rsidRPr="001E3CAB">
        <w:rPr>
          <w:b/>
          <w:bCs/>
          <w:color w:val="EE0000"/>
          <w:lang w:bidi="he-IL"/>
        </w:rPr>
        <w:t>svch0st.exe</w:t>
      </w:r>
    </w:p>
    <w:p w14:paraId="3836AF20" w14:textId="3ECFBABA" w:rsidR="000F6F8E" w:rsidRDefault="004350CF" w:rsidP="00F24111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>תסמיני בליטה:</w:t>
      </w:r>
    </w:p>
    <w:p w14:paraId="784A26FE" w14:textId="122ED128" w:rsidR="004350CF" w:rsidRDefault="004350CF" w:rsidP="004350CF">
      <w:pPr>
        <w:pStyle w:val="ae"/>
        <w:numPr>
          <w:ilvl w:val="0"/>
          <w:numId w:val="12"/>
        </w:numPr>
        <w:bidi/>
        <w:rPr>
          <w:lang w:bidi="he-IL"/>
        </w:rPr>
      </w:pPr>
      <w:r>
        <w:rPr>
          <w:rFonts w:hint="cs"/>
          <w:rtl/>
          <w:lang w:bidi="he-IL"/>
        </w:rPr>
        <w:t>מתן שם: ניתן לראות בבירור שה</w:t>
      </w:r>
      <w:r w:rsidR="009E7F9E">
        <w:rPr>
          <w:rFonts w:hint="cs"/>
          <w:rtl/>
          <w:lang w:bidi="he-IL"/>
        </w:rPr>
        <w:t>תהליך</w:t>
      </w:r>
      <w:r>
        <w:rPr>
          <w:rFonts w:hint="cs"/>
          <w:rtl/>
          <w:lang w:bidi="he-IL"/>
        </w:rPr>
        <w:t xml:space="preserve"> מנסה להתחזות ל</w:t>
      </w:r>
      <w:r w:rsidR="009E7F9E">
        <w:rPr>
          <w:rFonts w:hint="cs"/>
          <w:rtl/>
          <w:lang w:bidi="he-IL"/>
        </w:rPr>
        <w:t xml:space="preserve">תהליך </w:t>
      </w:r>
      <w:r>
        <w:rPr>
          <w:lang w:bidi="he-IL"/>
        </w:rPr>
        <w:t>svchost.exe</w:t>
      </w:r>
      <w:r w:rsidR="009E7F9E">
        <w:rPr>
          <w:rFonts w:hint="cs"/>
          <w:rtl/>
          <w:lang w:bidi="he-IL"/>
        </w:rPr>
        <w:t xml:space="preserve"> לפי השם</w:t>
      </w:r>
      <w:r w:rsidR="006C28A6">
        <w:rPr>
          <w:rFonts w:hint="cs"/>
          <w:rtl/>
          <w:lang w:bidi="he-IL"/>
        </w:rPr>
        <w:t>.</w:t>
      </w:r>
    </w:p>
    <w:p w14:paraId="6FB73192" w14:textId="38F70FCC" w:rsidR="004350CF" w:rsidRDefault="004350CF" w:rsidP="004350CF">
      <w:pPr>
        <w:pStyle w:val="ae"/>
        <w:numPr>
          <w:ilvl w:val="0"/>
          <w:numId w:val="12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קשרי אב-בן: ניתן לראות </w:t>
      </w:r>
      <w:r w:rsidR="00E92B3C">
        <w:rPr>
          <w:rFonts w:hint="cs"/>
          <w:rtl/>
          <w:lang w:bidi="he-IL"/>
        </w:rPr>
        <w:t>שהמזהה</w:t>
      </w:r>
      <w:r>
        <w:rPr>
          <w:rFonts w:hint="cs"/>
          <w:rtl/>
          <w:lang w:bidi="he-IL"/>
        </w:rPr>
        <w:t xml:space="preserve"> של תהליך האב של תהליך זה (</w:t>
      </w:r>
      <w:r w:rsidR="00784C98">
        <w:rPr>
          <w:rFonts w:hint="cs"/>
          <w:rtl/>
          <w:lang w:bidi="he-IL"/>
        </w:rPr>
        <w:t>ה</w:t>
      </w:r>
      <w:r>
        <w:rPr>
          <w:lang w:bidi="he-IL"/>
        </w:rPr>
        <w:t>PPID</w:t>
      </w:r>
      <w:r>
        <w:rPr>
          <w:rFonts w:hint="cs"/>
          <w:rtl/>
          <w:lang w:bidi="he-IL"/>
        </w:rPr>
        <w:t xml:space="preserve"> של</w:t>
      </w:r>
      <w:r w:rsidR="00410580">
        <w:rPr>
          <w:rFonts w:hint="cs"/>
          <w:rtl/>
          <w:lang w:bidi="he-IL"/>
        </w:rPr>
        <w:t>ו</w:t>
      </w:r>
      <w:r>
        <w:rPr>
          <w:rFonts w:hint="cs"/>
          <w:rtl/>
          <w:lang w:bidi="he-IL"/>
        </w:rPr>
        <w:t xml:space="preserve">) הוא של התהליך </w:t>
      </w:r>
      <w:r>
        <w:rPr>
          <w:lang w:bidi="he-IL"/>
        </w:rPr>
        <w:t>explorer.exe</w:t>
      </w:r>
      <w:r>
        <w:rPr>
          <w:rFonts w:hint="cs"/>
          <w:rtl/>
          <w:lang w:bidi="he-IL"/>
        </w:rPr>
        <w:t xml:space="preserve">, כלומר התהליך הופעל על ידי </w:t>
      </w:r>
      <w:r>
        <w:rPr>
          <w:lang w:bidi="he-IL"/>
        </w:rPr>
        <w:t>explorer.exe</w:t>
      </w:r>
      <w:r>
        <w:rPr>
          <w:rFonts w:hint="cs"/>
          <w:rtl/>
          <w:lang w:bidi="he-IL"/>
        </w:rPr>
        <w:t xml:space="preserve"> שהוא סייר הקבצים של </w:t>
      </w:r>
      <w:r w:rsidR="00E645B9">
        <w:rPr>
          <w:lang w:bidi="he-IL"/>
        </w:rPr>
        <w:t>Windows</w:t>
      </w:r>
      <w:r>
        <w:rPr>
          <w:rFonts w:hint="cs"/>
          <w:rtl/>
          <w:lang w:bidi="he-IL"/>
        </w:rPr>
        <w:t xml:space="preserve">. תהליכי </w:t>
      </w:r>
      <w:r>
        <w:rPr>
          <w:lang w:bidi="he-IL"/>
        </w:rPr>
        <w:t>svchost.exe</w:t>
      </w:r>
      <w:r>
        <w:rPr>
          <w:rFonts w:hint="cs"/>
          <w:rtl/>
          <w:lang w:bidi="he-IL"/>
        </w:rPr>
        <w:t xml:space="preserve"> לגיטימיים בדרך כלל מופעלים ע"י </w:t>
      </w:r>
      <w:r>
        <w:rPr>
          <w:lang w:bidi="he-IL"/>
        </w:rPr>
        <w:t>services.exe</w:t>
      </w:r>
      <w:r>
        <w:rPr>
          <w:rFonts w:hint="cs"/>
          <w:rtl/>
          <w:lang w:bidi="he-IL"/>
        </w:rPr>
        <w:t xml:space="preserve"> ולא על ידי המשתמש!</w:t>
      </w:r>
    </w:p>
    <w:p w14:paraId="264F8542" w14:textId="4FCE13F0" w:rsidR="00C40F1E" w:rsidRPr="008752AA" w:rsidRDefault="00416497" w:rsidP="008752AA">
      <w:pPr>
        <w:pStyle w:val="ae"/>
        <w:numPr>
          <w:ilvl w:val="0"/>
          <w:numId w:val="12"/>
        </w:numPr>
        <w:bidi/>
        <w:rPr>
          <w:rtl/>
          <w:lang w:bidi="he-IL"/>
        </w:rPr>
      </w:pPr>
      <w:r>
        <w:rPr>
          <w:rFonts w:hint="cs"/>
          <w:rtl/>
          <w:lang w:bidi="he-IL"/>
        </w:rPr>
        <w:t xml:space="preserve">תהליכי בן שהופעלו: התהליך החשוד הפעיל את </w:t>
      </w:r>
      <w:r w:rsidR="00B036F0">
        <w:rPr>
          <w:lang w:bidi="he-IL"/>
        </w:rPr>
        <w:t>cmd.exe</w:t>
      </w:r>
      <w:r w:rsidR="00B036F0">
        <w:rPr>
          <w:rFonts w:hint="cs"/>
          <w:rtl/>
          <w:lang w:bidi="he-IL"/>
        </w:rPr>
        <w:t xml:space="preserve"> שאז הפעיל את </w:t>
      </w:r>
      <w:r w:rsidR="00B036F0">
        <w:rPr>
          <w:lang w:bidi="he-IL"/>
        </w:rPr>
        <w:t>powershell.exe</w:t>
      </w:r>
      <w:r w:rsidR="00B036F0">
        <w:rPr>
          <w:rFonts w:hint="cs"/>
          <w:rtl/>
          <w:lang w:bidi="he-IL"/>
        </w:rPr>
        <w:t xml:space="preserve">. </w:t>
      </w:r>
      <w:r w:rsidR="00B05858">
        <w:rPr>
          <w:rFonts w:hint="cs"/>
          <w:rtl/>
          <w:lang w:bidi="he-IL"/>
        </w:rPr>
        <w:t>זה מצביע על שימוש ב</w:t>
      </w:r>
      <w:r w:rsidR="00B05858">
        <w:rPr>
          <w:lang w:bidi="he-IL"/>
        </w:rPr>
        <w:t>shell</w:t>
      </w:r>
      <w:r w:rsidR="00B05858">
        <w:rPr>
          <w:rFonts w:hint="cs"/>
          <w:rtl/>
          <w:lang w:bidi="he-IL"/>
        </w:rPr>
        <w:t xml:space="preserve"> עבור הרצת פקודות במערכת, משהו</w:t>
      </w:r>
      <w:r w:rsidR="00B07DA2">
        <w:rPr>
          <w:rFonts w:hint="cs"/>
          <w:rtl/>
          <w:lang w:bidi="he-IL"/>
        </w:rPr>
        <w:t xml:space="preserve"> שלא</w:t>
      </w:r>
      <w:r w:rsidR="00B05858">
        <w:rPr>
          <w:rFonts w:hint="cs"/>
          <w:rtl/>
          <w:lang w:bidi="he-IL"/>
        </w:rPr>
        <w:t xml:space="preserve"> </w:t>
      </w:r>
      <w:r w:rsidR="00B07DA2">
        <w:rPr>
          <w:rFonts w:hint="cs"/>
          <w:rtl/>
          <w:lang w:bidi="he-IL"/>
        </w:rPr>
        <w:t>תמיד</w:t>
      </w:r>
      <w:r w:rsidR="00B05858">
        <w:rPr>
          <w:rFonts w:hint="cs"/>
          <w:rtl/>
          <w:lang w:bidi="he-IL"/>
        </w:rPr>
        <w:t xml:space="preserve"> רצוי ו</w:t>
      </w:r>
      <w:r w:rsidR="003F7D08">
        <w:rPr>
          <w:rFonts w:hint="cs"/>
          <w:rtl/>
          <w:lang w:bidi="he-IL"/>
        </w:rPr>
        <w:t xml:space="preserve">יכול להיות </w:t>
      </w:r>
      <w:r w:rsidR="00B05858">
        <w:rPr>
          <w:rFonts w:hint="cs"/>
          <w:rtl/>
          <w:lang w:bidi="he-IL"/>
        </w:rPr>
        <w:t>מסוכן</w:t>
      </w:r>
      <w:r>
        <w:rPr>
          <w:rFonts w:hint="cs"/>
          <w:rtl/>
          <w:lang w:bidi="he-IL"/>
        </w:rPr>
        <w:t xml:space="preserve"> </w:t>
      </w:r>
      <w:r w:rsidR="00D90D1F">
        <w:rPr>
          <w:rFonts w:hint="cs"/>
          <w:rtl/>
          <w:lang w:bidi="he-IL"/>
        </w:rPr>
        <w:t xml:space="preserve">כאשר תרחיש </w:t>
      </w:r>
      <w:r w:rsidR="00E61FEA">
        <w:rPr>
          <w:rFonts w:hint="cs"/>
          <w:rtl/>
          <w:lang w:bidi="he-IL"/>
        </w:rPr>
        <w:t xml:space="preserve">התקפה </w:t>
      </w:r>
      <w:r w:rsidR="00F14663">
        <w:rPr>
          <w:rFonts w:hint="cs"/>
          <w:rtl/>
          <w:lang w:bidi="he-IL"/>
        </w:rPr>
        <w:t>פוטנציאלי</w:t>
      </w:r>
      <w:r w:rsidR="00D90D1F">
        <w:rPr>
          <w:rFonts w:hint="cs"/>
          <w:rtl/>
          <w:lang w:bidi="he-IL"/>
        </w:rPr>
        <w:t xml:space="preserve"> </w:t>
      </w:r>
      <w:r w:rsidR="00EB49AF">
        <w:rPr>
          <w:rFonts w:hint="cs"/>
          <w:rtl/>
          <w:lang w:bidi="he-IL"/>
        </w:rPr>
        <w:t>הוא</w:t>
      </w:r>
      <w:r w:rsidR="00B05858">
        <w:rPr>
          <w:rFonts w:hint="cs"/>
          <w:rtl/>
          <w:lang w:bidi="he-IL"/>
        </w:rPr>
        <w:t xml:space="preserve"> </w:t>
      </w:r>
      <w:r w:rsidR="005D2E9E">
        <w:rPr>
          <w:rFonts w:hint="cs"/>
          <w:rtl/>
          <w:lang w:bidi="he-IL"/>
        </w:rPr>
        <w:t>הרצת</w:t>
      </w:r>
      <w:r>
        <w:rPr>
          <w:rFonts w:hint="cs"/>
          <w:rtl/>
          <w:lang w:bidi="he-IL"/>
        </w:rPr>
        <w:t xml:space="preserve"> קוד זדוני </w:t>
      </w:r>
      <w:r w:rsidR="00B05858">
        <w:rPr>
          <w:rFonts w:hint="cs"/>
          <w:rtl/>
          <w:lang w:bidi="he-IL"/>
        </w:rPr>
        <w:t xml:space="preserve">על מנת </w:t>
      </w:r>
      <w:r>
        <w:rPr>
          <w:rFonts w:hint="cs"/>
          <w:rtl/>
          <w:lang w:bidi="he-IL"/>
        </w:rPr>
        <w:t>להזיק למערכת ההפעלה, לקבצים אישיים ואפילו לגנוב מידע אישי</w:t>
      </w:r>
      <w:r w:rsidR="005B5AE2">
        <w:rPr>
          <w:rFonts w:hint="cs"/>
          <w:rtl/>
          <w:lang w:bidi="he-IL"/>
        </w:rPr>
        <w:t>.</w:t>
      </w:r>
    </w:p>
    <w:p w14:paraId="535D24CB" w14:textId="727275E0" w:rsidR="00C40F1E" w:rsidRDefault="00C40F1E" w:rsidP="00C40F1E">
      <w:pPr>
        <w:bidi/>
        <w:rPr>
          <w:rFonts w:ascii="Arial" w:hAnsi="Arial" w:cs="Arial"/>
          <w:b/>
          <w:bCs/>
          <w:rtl/>
          <w:lang w:bidi="he-IL"/>
        </w:rPr>
      </w:pPr>
      <w:r>
        <w:rPr>
          <w:rFonts w:ascii="Arial" w:hAnsi="Arial" w:cs="Arial" w:hint="cs"/>
          <w:b/>
          <w:bCs/>
          <w:rtl/>
          <w:lang w:bidi="he-IL"/>
        </w:rPr>
        <w:t xml:space="preserve">פירוש </w:t>
      </w:r>
      <w:r>
        <w:rPr>
          <w:rFonts w:ascii="Arial" w:hAnsi="Arial" w:cs="Arial"/>
          <w:b/>
          <w:bCs/>
          <w:lang w:bidi="he-IL"/>
        </w:rPr>
        <w:t>malfind</w:t>
      </w:r>
      <w:r>
        <w:rPr>
          <w:rFonts w:ascii="Arial" w:hAnsi="Arial" w:cs="Arial" w:hint="cs"/>
          <w:b/>
          <w:bCs/>
          <w:rtl/>
          <w:lang w:bidi="he-IL"/>
        </w:rPr>
        <w:t>:</w:t>
      </w:r>
    </w:p>
    <w:p w14:paraId="79994B54" w14:textId="670B40B9" w:rsidR="0026780E" w:rsidRPr="0026780E" w:rsidRDefault="00C34FE5" w:rsidP="0026780E">
      <w:pPr>
        <w:bidi/>
        <w:rPr>
          <w:rFonts w:ascii="Arial" w:hAnsi="Arial" w:cs="Arial" w:hint="cs"/>
          <w:rtl/>
          <w:lang w:bidi="he-IL"/>
        </w:rPr>
      </w:pPr>
      <w:r>
        <w:rPr>
          <w:rFonts w:ascii="Arial" w:hAnsi="Arial" w:cs="Arial"/>
          <w:lang w:bidi="he-IL"/>
        </w:rPr>
        <w:t>malfind</w:t>
      </w:r>
      <w:r>
        <w:rPr>
          <w:rFonts w:ascii="Arial" w:hAnsi="Arial" w:cs="Arial" w:hint="cs"/>
          <w:rtl/>
          <w:lang w:bidi="he-IL"/>
        </w:rPr>
        <w:t>:</w:t>
      </w:r>
      <w:r w:rsidR="0026780E">
        <w:rPr>
          <w:rFonts w:ascii="Arial" w:hAnsi="Arial" w:cs="Arial" w:hint="cs"/>
          <w:rtl/>
          <w:lang w:bidi="he-IL"/>
        </w:rPr>
        <w:t xml:space="preserve"> כלי של </w:t>
      </w:r>
      <w:r w:rsidR="0026780E">
        <w:rPr>
          <w:rFonts w:ascii="Arial" w:hAnsi="Arial" w:cs="Arial"/>
          <w:lang w:bidi="he-IL"/>
        </w:rPr>
        <w:t>Volatility Framework</w:t>
      </w:r>
      <w:r w:rsidR="0026780E">
        <w:rPr>
          <w:rFonts w:ascii="Arial" w:hAnsi="Arial" w:cs="Arial" w:hint="cs"/>
          <w:rtl/>
          <w:lang w:bidi="he-IL"/>
        </w:rPr>
        <w:t xml:space="preserve"> שמאפשר למצוא קוד חבוי/מוזרק ו</w:t>
      </w:r>
      <w:r w:rsidR="0026780E">
        <w:rPr>
          <w:rFonts w:ascii="Arial" w:hAnsi="Arial" w:cs="Arial"/>
          <w:lang w:bidi="he-IL"/>
        </w:rPr>
        <w:t>DLL</w:t>
      </w:r>
      <w:r w:rsidR="0026780E">
        <w:rPr>
          <w:rFonts w:ascii="Arial" w:hAnsi="Arial" w:cs="Arial" w:hint="cs"/>
          <w:rtl/>
          <w:lang w:bidi="he-IL"/>
        </w:rPr>
        <w:t>ים ב</w:t>
      </w:r>
      <w:r w:rsidR="005D0770">
        <w:rPr>
          <w:rFonts w:ascii="Arial" w:hAnsi="Arial" w:cs="Arial" w:hint="cs"/>
          <w:rtl/>
          <w:lang w:bidi="he-IL"/>
        </w:rPr>
        <w:t xml:space="preserve">זיכרון </w:t>
      </w:r>
      <w:r w:rsidR="005D0770">
        <w:rPr>
          <w:rFonts w:ascii="Arial" w:hAnsi="Arial" w:cs="Arial"/>
          <w:lang w:bidi="he-IL"/>
        </w:rPr>
        <w:t>user-mode</w:t>
      </w:r>
      <w:r w:rsidR="001E48E5">
        <w:rPr>
          <w:rFonts w:ascii="Arial" w:hAnsi="Arial" w:cs="Arial" w:hint="cs"/>
          <w:rtl/>
          <w:lang w:bidi="he-IL"/>
        </w:rPr>
        <w:t xml:space="preserve">, ע"י זיהוי מקטעי הזיכרון עם הגנות </w:t>
      </w:r>
      <w:r w:rsidR="001E48E5">
        <w:t>PAGE_EXECUTE_READWRITE</w:t>
      </w:r>
      <w:r w:rsidR="002B4D60">
        <w:rPr>
          <w:rFonts w:ascii="Arial" w:hAnsi="Arial" w:cs="Arial" w:hint="cs"/>
          <w:rtl/>
          <w:lang w:bidi="he-IL"/>
        </w:rPr>
        <w:t xml:space="preserve">. </w:t>
      </w:r>
      <w:r w:rsidR="008664FE">
        <w:rPr>
          <w:rFonts w:ascii="Arial" w:hAnsi="Arial" w:cs="Arial" w:hint="cs"/>
          <w:rtl/>
          <w:lang w:bidi="he-IL"/>
        </w:rPr>
        <w:t>כלי זה בעיקר משמש לזיהוי הזרקות קוד.</w:t>
      </w:r>
    </w:p>
    <w:p w14:paraId="20E8ED42" w14:textId="1FC9D67F" w:rsidR="000F6F8E" w:rsidRDefault="00000000" w:rsidP="00C40F1E">
      <w:pPr>
        <w:bidi/>
        <w:rPr>
          <w:lang w:bidi="he-IL"/>
        </w:rPr>
      </w:pPr>
      <w:r>
        <w:t>PAGE</w:t>
      </w:r>
      <w:r w:rsidR="001E48E5">
        <w:t>_</w:t>
      </w:r>
      <w:r>
        <w:t>EXECUTE</w:t>
      </w:r>
      <w:r w:rsidR="001E48E5">
        <w:t>_</w:t>
      </w:r>
      <w:r>
        <w:t>READWRITE</w:t>
      </w:r>
      <w:r w:rsidR="009A6CAB">
        <w:rPr>
          <w:rFonts w:hint="cs"/>
          <w:rtl/>
          <w:lang w:bidi="he-IL"/>
        </w:rPr>
        <w:t xml:space="preserve">: </w:t>
      </w:r>
      <w:r w:rsidR="00624F29">
        <w:rPr>
          <w:rFonts w:hint="cs"/>
          <w:rtl/>
          <w:lang w:bidi="he-IL"/>
        </w:rPr>
        <w:t>אזור זיכרון שמסומן כ</w:t>
      </w:r>
      <w:r w:rsidR="00624F29">
        <w:rPr>
          <w:lang w:bidi="he-IL"/>
        </w:rPr>
        <w:t>Executable</w:t>
      </w:r>
      <w:r w:rsidR="00C154D8">
        <w:rPr>
          <w:rFonts w:hint="cs"/>
          <w:rtl/>
          <w:lang w:bidi="he-IL"/>
        </w:rPr>
        <w:t xml:space="preserve"> בעל הרשאות קריאה, כתיבה והרצה (</w:t>
      </w:r>
      <w:r w:rsidR="00C154D8">
        <w:rPr>
          <w:lang w:bidi="he-IL"/>
        </w:rPr>
        <w:t>RWX</w:t>
      </w:r>
      <w:r w:rsidR="00C154D8">
        <w:rPr>
          <w:rFonts w:hint="cs"/>
          <w:rtl/>
          <w:lang w:bidi="he-IL"/>
        </w:rPr>
        <w:t xml:space="preserve"> בקיצור).</w:t>
      </w:r>
      <w:r w:rsidR="00624F29">
        <w:rPr>
          <w:rFonts w:hint="cs"/>
          <w:rtl/>
          <w:lang w:bidi="he-IL"/>
        </w:rPr>
        <w:t xml:space="preserve"> הוא יכול להימצא כחשוד בתוכנות שמשתמשות בו כי תוכנות לגיטימיות </w:t>
      </w:r>
      <w:r w:rsidR="001E48E5">
        <w:rPr>
          <w:rFonts w:hint="cs"/>
          <w:rtl/>
          <w:lang w:bidi="he-IL"/>
        </w:rPr>
        <w:t>בדרך כלל מפרידות בין אזורי כתיבה והרצה.</w:t>
      </w:r>
      <w:r w:rsidR="00624F29">
        <w:rPr>
          <w:rFonts w:hint="cs"/>
          <w:rtl/>
          <w:lang w:bidi="he-IL"/>
        </w:rPr>
        <w:t xml:space="preserve"> </w:t>
      </w:r>
      <w:r w:rsidR="001E48E5">
        <w:rPr>
          <w:rFonts w:hint="cs"/>
          <w:rtl/>
          <w:lang w:bidi="he-IL"/>
        </w:rPr>
        <w:t xml:space="preserve">שילוב של כתיבה והרצה באותו אזור זיכרון </w:t>
      </w:r>
      <w:r w:rsidR="001F237D">
        <w:rPr>
          <w:rFonts w:hint="cs"/>
          <w:rtl/>
          <w:lang w:bidi="he-IL"/>
        </w:rPr>
        <w:t>מעיד על הזרקת קוד דינמי</w:t>
      </w:r>
      <w:r w:rsidR="008F2BA4">
        <w:rPr>
          <w:rFonts w:hint="cs"/>
          <w:rtl/>
          <w:lang w:bidi="he-IL"/>
        </w:rPr>
        <w:t xml:space="preserve">, דבר שנפוץ </w:t>
      </w:r>
      <w:r w:rsidR="00797DBE">
        <w:rPr>
          <w:rFonts w:hint="cs"/>
          <w:rtl/>
          <w:lang w:bidi="he-IL"/>
        </w:rPr>
        <w:t>בתוכנות זדוניות.</w:t>
      </w:r>
    </w:p>
    <w:p w14:paraId="22E2D372" w14:textId="2E4BF84E" w:rsidR="000F6F8E" w:rsidRDefault="008B624D" w:rsidP="00F24111">
      <w:pPr>
        <w:bidi/>
        <w:rPr>
          <w:rFonts w:hint="cs"/>
          <w:rtl/>
          <w:lang w:bidi="he-IL"/>
        </w:rPr>
      </w:pPr>
      <w:r>
        <w:rPr>
          <w:rFonts w:hint="cs"/>
          <w:rtl/>
          <w:lang w:bidi="he-IL"/>
        </w:rPr>
        <w:t xml:space="preserve">כותרת </w:t>
      </w:r>
      <w:r w:rsidR="00000000">
        <w:t>MZ</w:t>
      </w:r>
      <w:r w:rsidR="002975AB">
        <w:rPr>
          <w:rFonts w:hint="cs"/>
          <w:rtl/>
          <w:lang w:bidi="he-IL"/>
        </w:rPr>
        <w:t xml:space="preserve">: </w:t>
      </w:r>
      <w:r w:rsidR="00885C44">
        <w:rPr>
          <w:rFonts w:hint="cs"/>
          <w:rtl/>
          <w:lang w:bidi="he-IL"/>
        </w:rPr>
        <w:t>כותרת</w:t>
      </w:r>
      <w:r w:rsidR="00471B67">
        <w:rPr>
          <w:rFonts w:hint="cs"/>
          <w:rtl/>
          <w:lang w:bidi="he-IL"/>
        </w:rPr>
        <w:t xml:space="preserve"> בתוך </w:t>
      </w:r>
      <w:r w:rsidR="00471B67">
        <w:rPr>
          <w:lang w:bidi="he-IL"/>
        </w:rPr>
        <w:t>PAGE_EXECUTE_READWRITE</w:t>
      </w:r>
      <w:r w:rsidR="00471B67">
        <w:rPr>
          <w:rFonts w:hint="cs"/>
          <w:rtl/>
          <w:lang w:bidi="he-IL"/>
        </w:rPr>
        <w:t xml:space="preserve"> שמהווה כאינדיקטור לפעילות זדונית/הזרקת קוד</w:t>
      </w:r>
      <w:r w:rsidR="0078448D">
        <w:rPr>
          <w:rFonts w:hint="cs"/>
          <w:rtl/>
          <w:lang w:bidi="he-IL"/>
        </w:rPr>
        <w:t xml:space="preserve"> ע"י איתות שקובץ </w:t>
      </w:r>
      <w:r w:rsidR="0078448D">
        <w:rPr>
          <w:lang w:bidi="he-IL"/>
        </w:rPr>
        <w:t>PE</w:t>
      </w:r>
      <w:r w:rsidR="00265F6F">
        <w:rPr>
          <w:rFonts w:hint="cs"/>
          <w:rtl/>
          <w:lang w:bidi="he-IL"/>
        </w:rPr>
        <w:t xml:space="preserve"> (</w:t>
      </w:r>
      <w:r w:rsidR="00265F6F">
        <w:rPr>
          <w:lang w:bidi="he-IL"/>
        </w:rPr>
        <w:t>EXE/DLL</w:t>
      </w:r>
      <w:r w:rsidR="00265F6F">
        <w:rPr>
          <w:rFonts w:hint="cs"/>
          <w:rtl/>
          <w:lang w:bidi="he-IL"/>
        </w:rPr>
        <w:t>)</w:t>
      </w:r>
      <w:r w:rsidR="0078448D">
        <w:rPr>
          <w:rFonts w:hint="cs"/>
          <w:rtl/>
          <w:lang w:bidi="he-IL"/>
        </w:rPr>
        <w:t xml:space="preserve"> מלא נטען לתוך</w:t>
      </w:r>
      <w:r w:rsidR="00EC2165">
        <w:rPr>
          <w:rFonts w:hint="cs"/>
          <w:rtl/>
          <w:lang w:bidi="he-IL"/>
        </w:rPr>
        <w:t xml:space="preserve"> כתובת </w:t>
      </w:r>
      <w:r w:rsidR="00261DB6">
        <w:rPr>
          <w:rFonts w:hint="cs"/>
          <w:rtl/>
          <w:lang w:bidi="he-IL"/>
        </w:rPr>
        <w:t>הזיכרון.</w:t>
      </w:r>
    </w:p>
    <w:p w14:paraId="72D6876A" w14:textId="22321BB0" w:rsidR="000F6F8E" w:rsidRDefault="00294C6A" w:rsidP="00294C6A">
      <w:pPr>
        <w:bidi/>
        <w:rPr>
          <w:rFonts w:hint="cs"/>
          <w:rtl/>
          <w:lang w:bidi="he-IL"/>
        </w:rPr>
      </w:pPr>
      <w:r>
        <w:rPr>
          <w:rFonts w:hint="cs"/>
          <w:rtl/>
          <w:lang w:bidi="he-IL"/>
        </w:rPr>
        <w:t>ראייה זו מצביעה על טכניקת תקיפה:</w:t>
      </w:r>
      <w:r>
        <w:rPr>
          <w:lang w:bidi="he-IL"/>
        </w:rPr>
        <w:t xml:space="preserve"> </w:t>
      </w:r>
      <w:r>
        <w:rPr>
          <w:rFonts w:hint="cs"/>
          <w:rtl/>
          <w:lang w:bidi="he-IL"/>
        </w:rPr>
        <w:t xml:space="preserve"> </w:t>
      </w:r>
      <w:r w:rsidRPr="00294C6A">
        <w:rPr>
          <w:lang w:bidi="he-IL"/>
        </w:rPr>
        <w:t>Process Injection — MITRE ATT&amp;CK T1055</w:t>
      </w:r>
    </w:p>
    <w:p w14:paraId="212B5D00" w14:textId="77777777" w:rsidR="00DC2BF5" w:rsidRDefault="00DC2BF5" w:rsidP="00F24111">
      <w:pPr>
        <w:bidi/>
        <w:rPr>
          <w:b/>
          <w:bCs/>
          <w:rtl/>
          <w:lang w:bidi="he-IL"/>
        </w:rPr>
      </w:pPr>
    </w:p>
    <w:p w14:paraId="437EC06E" w14:textId="77777777" w:rsidR="00DC2BF5" w:rsidRDefault="00DC2BF5" w:rsidP="00DC2BF5">
      <w:pPr>
        <w:bidi/>
        <w:rPr>
          <w:b/>
          <w:bCs/>
          <w:rtl/>
          <w:lang w:bidi="he-IL"/>
        </w:rPr>
      </w:pPr>
    </w:p>
    <w:p w14:paraId="23D572B4" w14:textId="77777777" w:rsidR="00DC2BF5" w:rsidRDefault="00DC2BF5" w:rsidP="00DC2BF5">
      <w:pPr>
        <w:bidi/>
        <w:rPr>
          <w:b/>
          <w:bCs/>
          <w:rtl/>
          <w:lang w:bidi="he-IL"/>
        </w:rPr>
      </w:pPr>
    </w:p>
    <w:p w14:paraId="25D3E6CD" w14:textId="77777777" w:rsidR="00DC2BF5" w:rsidRDefault="00DC2BF5" w:rsidP="00DC2BF5">
      <w:pPr>
        <w:bidi/>
        <w:rPr>
          <w:b/>
          <w:bCs/>
          <w:rtl/>
          <w:lang w:bidi="he-IL"/>
        </w:rPr>
      </w:pPr>
    </w:p>
    <w:p w14:paraId="2B096550" w14:textId="77777777" w:rsidR="00DC2BF5" w:rsidRDefault="00DC2BF5" w:rsidP="00DC2BF5">
      <w:pPr>
        <w:bidi/>
        <w:rPr>
          <w:b/>
          <w:bCs/>
          <w:rtl/>
          <w:lang w:bidi="he-IL"/>
        </w:rPr>
      </w:pPr>
    </w:p>
    <w:p w14:paraId="34022799" w14:textId="77777777" w:rsidR="00DC2BF5" w:rsidRDefault="00DC2BF5" w:rsidP="00DC2BF5">
      <w:pPr>
        <w:bidi/>
        <w:rPr>
          <w:b/>
          <w:bCs/>
          <w:rtl/>
          <w:lang w:bidi="he-IL"/>
        </w:rPr>
      </w:pPr>
    </w:p>
    <w:p w14:paraId="4884548D" w14:textId="77777777" w:rsidR="00DC2BF5" w:rsidRDefault="00DC2BF5" w:rsidP="00DC2BF5">
      <w:pPr>
        <w:bidi/>
        <w:rPr>
          <w:b/>
          <w:bCs/>
          <w:rtl/>
          <w:lang w:bidi="he-IL"/>
        </w:rPr>
      </w:pPr>
    </w:p>
    <w:p w14:paraId="4D26766B" w14:textId="77777777" w:rsidR="00DC2BF5" w:rsidRDefault="00DC2BF5" w:rsidP="00DC2BF5">
      <w:pPr>
        <w:bidi/>
        <w:rPr>
          <w:b/>
          <w:bCs/>
          <w:rtl/>
          <w:lang w:bidi="he-IL"/>
        </w:rPr>
      </w:pPr>
    </w:p>
    <w:p w14:paraId="2B15E6E5" w14:textId="17AC6EE1" w:rsidR="000F6F8E" w:rsidRPr="00047B3A" w:rsidRDefault="00000000" w:rsidP="00DC2BF5">
      <w:pPr>
        <w:bidi/>
        <w:rPr>
          <w:b/>
          <w:bCs/>
        </w:rPr>
      </w:pPr>
      <w:r w:rsidRPr="00047B3A">
        <w:rPr>
          <w:b/>
          <w:bCs/>
        </w:rPr>
        <w:lastRenderedPageBreak/>
        <w:t>ניתוח רשת</w:t>
      </w:r>
    </w:p>
    <w:p w14:paraId="02479C90" w14:textId="5C464E87" w:rsidR="000F6F8E" w:rsidRDefault="00000000" w:rsidP="00047B3A">
      <w:pPr>
        <w:bidi/>
        <w:rPr>
          <w:rFonts w:hint="cs"/>
          <w:lang w:bidi="he-IL"/>
        </w:rPr>
      </w:pPr>
      <w:r>
        <w:t>חיבורים חשודים</w:t>
      </w:r>
      <w:r w:rsidR="00047B3A">
        <w:rPr>
          <w:rFonts w:hint="cs"/>
          <w:rtl/>
          <w:lang w:bidi="he-IL"/>
        </w:rPr>
        <w:t>:</w:t>
      </w:r>
      <w:r w:rsidR="00047B3A">
        <w:rPr>
          <w:lang w:bidi="he-IL"/>
        </w:rPr>
        <w:t xml:space="preserve"> </w:t>
      </w:r>
      <w:r w:rsidR="00047B3A" w:rsidRPr="00047B3A">
        <w:rPr>
          <w:rtl/>
          <w:lang w:bidi="he-IL"/>
        </w:rPr>
        <w:t>החיבורים החשודים הם אלו המשויכים לתהליך</w:t>
      </w:r>
      <w:r w:rsidR="00047B3A" w:rsidRPr="00047B3A">
        <w:rPr>
          <w:rtl/>
        </w:rPr>
        <w:t xml:space="preserve"> </w:t>
      </w:r>
      <w:r w:rsidR="00047B3A" w:rsidRPr="00047B3A">
        <w:rPr>
          <w:lang w:bidi="he-IL"/>
        </w:rPr>
        <w:t xml:space="preserve">svch0st.exe </w:t>
      </w:r>
      <w:r w:rsidR="00047B3A">
        <w:rPr>
          <w:rFonts w:hint="cs"/>
          <w:rtl/>
          <w:lang w:bidi="he-IL"/>
        </w:rPr>
        <w:t xml:space="preserve"> ו</w:t>
      </w:r>
      <w:r w:rsidR="00047B3A" w:rsidRPr="00047B3A">
        <w:rPr>
          <w:rtl/>
          <w:lang w:bidi="he-IL"/>
        </w:rPr>
        <w:t>ל</w:t>
      </w:r>
      <w:r w:rsidR="00047B3A" w:rsidRPr="00047B3A">
        <w:rPr>
          <w:lang w:bidi="he-IL"/>
        </w:rPr>
        <w:t xml:space="preserve">powershell.exe </w:t>
      </w:r>
      <w:r w:rsidR="00047B3A" w:rsidRPr="00047B3A">
        <w:rPr>
          <w:rtl/>
          <w:lang w:bidi="he-IL"/>
        </w:rPr>
        <w:t>במיוחד החיבורים לכתובות</w:t>
      </w:r>
      <w:r w:rsidR="00047B3A" w:rsidRPr="00047B3A">
        <w:rPr>
          <w:lang w:bidi="he-IL"/>
        </w:rPr>
        <w:t xml:space="preserve"> IP </w:t>
      </w:r>
      <w:r w:rsidR="00047B3A" w:rsidRPr="00047B3A">
        <w:rPr>
          <w:rtl/>
          <w:lang w:bidi="he-IL"/>
        </w:rPr>
        <w:t>חיצוניות כגון</w:t>
      </w:r>
      <w:r w:rsidR="00047B3A" w:rsidRPr="00047B3A">
        <w:rPr>
          <w:rtl/>
        </w:rPr>
        <w:t xml:space="preserve"> </w:t>
      </w:r>
      <w:r w:rsidR="00047B3A" w:rsidRPr="00047B3A">
        <w:rPr>
          <w:lang w:bidi="he-IL"/>
        </w:rPr>
        <w:t xml:space="preserve">185.220.101.34 </w:t>
      </w:r>
      <w:r w:rsidR="00A50852">
        <w:rPr>
          <w:rFonts w:hint="cs"/>
          <w:rtl/>
          <w:lang w:bidi="he-IL"/>
        </w:rPr>
        <w:t xml:space="preserve"> ו</w:t>
      </w:r>
      <w:r w:rsidR="00047B3A" w:rsidRPr="00047B3A">
        <w:rPr>
          <w:lang w:bidi="he-IL"/>
        </w:rPr>
        <w:t>91.215.85.22</w:t>
      </w:r>
      <w:r w:rsidR="00047B3A" w:rsidRPr="00047B3A">
        <w:rPr>
          <w:lang w:bidi="he-IL"/>
        </w:rPr>
        <w:br/>
      </w:r>
      <w:r w:rsidR="00047B3A" w:rsidRPr="00047B3A">
        <w:rPr>
          <w:rtl/>
          <w:lang w:bidi="he-IL"/>
        </w:rPr>
        <w:t>חיבורים אלו חשודים מכיוון שהם נוצרים על ידי תהליכים שכבר זוהו כחריגים, וכן מצביעים על תקשורת עם גורמים חיצוניים שאינה אופיינית להתנהגות רגילה של מערכת</w:t>
      </w:r>
      <w:r w:rsidR="00047B3A" w:rsidRPr="00047B3A">
        <w:rPr>
          <w:lang w:bidi="he-IL"/>
        </w:rPr>
        <w:t>.</w:t>
      </w:r>
    </w:p>
    <w:p w14:paraId="3CBF24BB" w14:textId="77777777" w:rsidR="008752AA" w:rsidRDefault="004B6F0B" w:rsidP="008752AA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>השימוש הסביר ב</w:t>
      </w:r>
      <w:r w:rsidR="00000000">
        <w:t>פורט 4444</w:t>
      </w:r>
      <w:r>
        <w:rPr>
          <w:rFonts w:hint="cs"/>
          <w:rtl/>
          <w:lang w:bidi="he-IL"/>
        </w:rPr>
        <w:t xml:space="preserve">: </w:t>
      </w:r>
      <w:r w:rsidRPr="004B6F0B">
        <w:rPr>
          <w:rtl/>
          <w:lang w:bidi="he-IL"/>
        </w:rPr>
        <w:t>משמש לעיתים קרובות כפורט לא סטנדרטי לתקשורת של</w:t>
      </w:r>
      <w:r w:rsidRPr="004B6F0B">
        <w:rPr>
          <w:lang w:bidi="he-IL"/>
        </w:rPr>
        <w:t xml:space="preserve"> shell </w:t>
      </w:r>
      <w:r w:rsidRPr="004B6F0B">
        <w:rPr>
          <w:rtl/>
          <w:lang w:bidi="he-IL"/>
        </w:rPr>
        <w:t>מרוחק</w:t>
      </w:r>
      <w:r w:rsidRPr="004B6F0B">
        <w:rPr>
          <w:lang w:bidi="he-IL"/>
        </w:rPr>
        <w:t xml:space="preserve"> </w:t>
      </w:r>
      <w:r w:rsidR="00EE5016">
        <w:rPr>
          <w:rFonts w:hint="cs"/>
          <w:rtl/>
          <w:lang w:bidi="he-IL"/>
        </w:rPr>
        <w:t xml:space="preserve">כמו </w:t>
      </w:r>
      <w:r w:rsidR="00EE5016">
        <w:rPr>
          <w:lang w:bidi="he-IL"/>
        </w:rPr>
        <w:t>reverse shell</w:t>
      </w:r>
      <w:r w:rsidR="00EE5016">
        <w:rPr>
          <w:rFonts w:hint="cs"/>
          <w:rtl/>
          <w:lang w:bidi="he-IL"/>
        </w:rPr>
        <w:t xml:space="preserve"> או דלת אחורית (</w:t>
      </w:r>
      <w:r w:rsidR="00EE5016">
        <w:rPr>
          <w:lang w:bidi="he-IL"/>
        </w:rPr>
        <w:t>backdoor</w:t>
      </w:r>
      <w:r w:rsidR="00EE5016">
        <w:rPr>
          <w:rFonts w:hint="cs"/>
          <w:rtl/>
          <w:lang w:bidi="he-IL"/>
        </w:rPr>
        <w:t>).</w:t>
      </w:r>
      <w:r w:rsidRPr="004B6F0B">
        <w:rPr>
          <w:lang w:bidi="he-IL"/>
        </w:rPr>
        <w:br/>
      </w:r>
      <w:r w:rsidRPr="004B6F0B">
        <w:rPr>
          <w:rtl/>
          <w:lang w:bidi="he-IL"/>
        </w:rPr>
        <w:t>בתקיפות רבות תוקפים משתמשים בפורטים לא נפוצים כדי להימנע מזיהוי על ידי מנגנוני אבטחה</w:t>
      </w:r>
      <w:r w:rsidRPr="004B6F0B">
        <w:rPr>
          <w:lang w:bidi="he-IL"/>
        </w:rPr>
        <w:t>.</w:t>
      </w:r>
    </w:p>
    <w:p w14:paraId="18328DB5" w14:textId="660DDC09" w:rsidR="000F6F8E" w:rsidRDefault="004F0373" w:rsidP="008752AA">
      <w:pPr>
        <w:bidi/>
        <w:rPr>
          <w:rFonts w:hint="cs"/>
          <w:rtl/>
          <w:lang w:bidi="he-IL"/>
        </w:rPr>
      </w:pPr>
      <w:r>
        <w:rPr>
          <w:rFonts w:hint="cs"/>
          <w:rtl/>
          <w:lang w:bidi="he-IL"/>
        </w:rPr>
        <w:t xml:space="preserve">התקשורת מפורט 8080 של </w:t>
      </w:r>
      <w:r>
        <w:rPr>
          <w:lang w:bidi="he-IL"/>
        </w:rPr>
        <w:t>powershell.exe</w:t>
      </w:r>
      <w:r>
        <w:rPr>
          <w:rFonts w:hint="cs"/>
          <w:rtl/>
          <w:lang w:bidi="he-IL"/>
        </w:rPr>
        <w:t xml:space="preserve"> מדאיגה משום ש</w:t>
      </w:r>
      <w:r>
        <w:rPr>
          <w:lang w:bidi="he-IL"/>
        </w:rPr>
        <w:t>powershell</w:t>
      </w:r>
      <w:r>
        <w:rPr>
          <w:rFonts w:hint="cs"/>
          <w:rtl/>
          <w:lang w:bidi="he-IL"/>
        </w:rPr>
        <w:t xml:space="preserve"> הוא כלי חזק לניהול והרצת פקודות שמנוצל לעיתים קרובות ע"י תוקפים, ושימוש בפורט 8080 שהוא פורט חלופי ל</w:t>
      </w:r>
      <w:r>
        <w:rPr>
          <w:lang w:bidi="he-IL"/>
        </w:rPr>
        <w:t>HTTP</w:t>
      </w:r>
      <w:r>
        <w:rPr>
          <w:rFonts w:hint="cs"/>
          <w:rtl/>
          <w:lang w:bidi="he-IL"/>
        </w:rPr>
        <w:t xml:space="preserve"> יכול להעיד על ניסיון להסוות תעבורה זדונית כתקשורת לגיטימית.</w:t>
      </w:r>
    </w:p>
    <w:p w14:paraId="667322B5" w14:textId="4A1A39AE" w:rsidR="000F6F8E" w:rsidRDefault="00857256" w:rsidP="00F24111">
      <w:pPr>
        <w:bidi/>
        <w:rPr>
          <w:rFonts w:hint="cs"/>
          <w:rtl/>
          <w:lang w:bidi="he-IL"/>
        </w:rPr>
      </w:pPr>
      <w:r>
        <w:rPr>
          <w:rFonts w:hint="cs"/>
          <w:rtl/>
          <w:lang w:bidi="he-IL"/>
        </w:rPr>
        <w:t xml:space="preserve">דפוס תשתית </w:t>
      </w:r>
      <w:r>
        <w:rPr>
          <w:lang w:bidi="he-IL"/>
        </w:rPr>
        <w:t>C2</w:t>
      </w:r>
      <w:r>
        <w:rPr>
          <w:rFonts w:hint="cs"/>
          <w:rtl/>
          <w:lang w:bidi="he-IL"/>
        </w:rPr>
        <w:t xml:space="preserve"> שזיהיתי הוא תקשור התהליך הזדוני עם שרת חיצוני לקבלת פקודות/שליחת מידע. שימוש במספר פורטים ובמספר תהליכים מצביע על תשתית </w:t>
      </w:r>
      <w:r>
        <w:rPr>
          <w:lang w:bidi="he-IL"/>
        </w:rPr>
        <w:t>C2</w:t>
      </w:r>
      <w:r>
        <w:rPr>
          <w:rFonts w:hint="cs"/>
          <w:rtl/>
          <w:lang w:bidi="he-IL"/>
        </w:rPr>
        <w:t xml:space="preserve"> מבוזרת או רב-שלבית.</w:t>
      </w:r>
    </w:p>
    <w:p w14:paraId="6A075E4E" w14:textId="05BAC04A" w:rsidR="000F6F8E" w:rsidRPr="004C77F5" w:rsidRDefault="004C77F5" w:rsidP="00F24111">
      <w:pPr>
        <w:bidi/>
        <w:rPr>
          <w:b/>
          <w:bCs/>
        </w:rPr>
      </w:pPr>
      <w:r>
        <w:rPr>
          <w:rFonts w:hint="cs"/>
          <w:b/>
          <w:bCs/>
          <w:rtl/>
          <w:lang w:bidi="he-IL"/>
        </w:rPr>
        <w:t xml:space="preserve">נרטיב </w:t>
      </w:r>
      <w:r w:rsidR="00000000" w:rsidRPr="004C77F5">
        <w:rPr>
          <w:b/>
          <w:bCs/>
        </w:rPr>
        <w:t xml:space="preserve"> התקיפה</w:t>
      </w:r>
    </w:p>
    <w:p w14:paraId="6E098D94" w14:textId="0755E686" w:rsidR="000F6F8E" w:rsidRPr="00617545" w:rsidRDefault="000E13BC" w:rsidP="00DD386E">
      <w:pPr>
        <w:pStyle w:val="ae"/>
        <w:numPr>
          <w:ilvl w:val="0"/>
          <w:numId w:val="13"/>
        </w:numPr>
        <w:bidi/>
        <w:rPr>
          <w:rFonts w:hint="cs"/>
          <w:sz w:val="20"/>
          <w:szCs w:val="20"/>
          <w:lang w:bidi="he-IL"/>
        </w:rPr>
      </w:pPr>
      <w:r w:rsidRPr="00617545">
        <w:rPr>
          <w:b/>
          <w:bCs/>
          <w:sz w:val="20"/>
          <w:szCs w:val="20"/>
          <w:rtl/>
          <w:lang w:bidi="he-IL"/>
        </w:rPr>
        <w:t>הרצה ראשונית של הקוד הזדוני</w:t>
      </w:r>
      <w:r w:rsidRPr="00617545">
        <w:rPr>
          <w:sz w:val="20"/>
          <w:szCs w:val="20"/>
        </w:rPr>
        <w:br/>
      </w:r>
      <w:r w:rsidRPr="00617545">
        <w:rPr>
          <w:sz w:val="20"/>
          <w:szCs w:val="20"/>
          <w:rtl/>
          <w:lang w:bidi="he-IL"/>
        </w:rPr>
        <w:t>התהליך</w:t>
      </w:r>
      <w:r w:rsidRPr="00617545">
        <w:rPr>
          <w:sz w:val="20"/>
          <w:szCs w:val="20"/>
          <w:rtl/>
        </w:rPr>
        <w:t xml:space="preserve"> </w:t>
      </w:r>
      <w:r w:rsidRPr="00617545">
        <w:rPr>
          <w:sz w:val="20"/>
          <w:szCs w:val="20"/>
        </w:rPr>
        <w:t xml:space="preserve">svch0st.exe </w:t>
      </w:r>
      <w:r w:rsidR="000D3AE7">
        <w:rPr>
          <w:rFonts w:hint="cs"/>
          <w:sz w:val="20"/>
          <w:szCs w:val="20"/>
          <w:rtl/>
          <w:lang w:bidi="he-IL"/>
        </w:rPr>
        <w:t xml:space="preserve"> נ</w:t>
      </w:r>
      <w:r w:rsidRPr="00617545">
        <w:rPr>
          <w:sz w:val="20"/>
          <w:szCs w:val="20"/>
          <w:rtl/>
          <w:lang w:bidi="he-IL"/>
        </w:rPr>
        <w:t>וצר על ידי</w:t>
      </w:r>
      <w:r w:rsidRPr="00617545">
        <w:rPr>
          <w:sz w:val="20"/>
          <w:szCs w:val="20"/>
          <w:rtl/>
        </w:rPr>
        <w:t xml:space="preserve"> </w:t>
      </w:r>
      <w:r w:rsidRPr="00617545">
        <w:rPr>
          <w:sz w:val="20"/>
          <w:szCs w:val="20"/>
        </w:rPr>
        <w:t xml:space="preserve">explorer.exe </w:t>
      </w:r>
      <w:r w:rsidR="008C2B8E">
        <w:rPr>
          <w:rFonts w:hint="cs"/>
          <w:sz w:val="20"/>
          <w:szCs w:val="20"/>
          <w:rtl/>
          <w:lang w:bidi="he-IL"/>
        </w:rPr>
        <w:t xml:space="preserve"> ד</w:t>
      </w:r>
      <w:r w:rsidRPr="00617545">
        <w:rPr>
          <w:sz w:val="20"/>
          <w:szCs w:val="20"/>
          <w:rtl/>
          <w:lang w:bidi="he-IL"/>
        </w:rPr>
        <w:t>בר המעיד על כך שהקוד הופעל בהקשר של משתמש, ככל הנראה לאחר הורדה או פתיחת קובץ זדוני</w:t>
      </w:r>
      <w:r w:rsidRPr="00617545">
        <w:rPr>
          <w:rFonts w:hint="cs"/>
          <w:sz w:val="20"/>
          <w:szCs w:val="20"/>
          <w:rtl/>
          <w:lang w:bidi="he-IL"/>
        </w:rPr>
        <w:t>.</w:t>
      </w:r>
    </w:p>
    <w:p w14:paraId="55CA03A2" w14:textId="59EDB4AE" w:rsidR="000F6F8E" w:rsidRPr="00617545" w:rsidRDefault="000E13BC" w:rsidP="00DD386E">
      <w:pPr>
        <w:pStyle w:val="ae"/>
        <w:numPr>
          <w:ilvl w:val="0"/>
          <w:numId w:val="13"/>
        </w:numPr>
        <w:bidi/>
        <w:rPr>
          <w:sz w:val="20"/>
          <w:szCs w:val="20"/>
          <w:rtl/>
          <w:lang w:bidi="he-IL"/>
        </w:rPr>
      </w:pPr>
      <w:r w:rsidRPr="00617545">
        <w:rPr>
          <w:b/>
          <w:bCs/>
          <w:sz w:val="20"/>
          <w:szCs w:val="20"/>
          <w:rtl/>
          <w:lang w:bidi="he-IL"/>
        </w:rPr>
        <w:t>התחזות לתהליך מערכת</w:t>
      </w:r>
      <w:r w:rsidRPr="00617545">
        <w:rPr>
          <w:sz w:val="20"/>
          <w:szCs w:val="20"/>
        </w:rPr>
        <w:br/>
      </w:r>
      <w:r w:rsidRPr="00617545">
        <w:rPr>
          <w:sz w:val="20"/>
          <w:szCs w:val="20"/>
          <w:rtl/>
          <w:lang w:bidi="he-IL"/>
        </w:rPr>
        <w:t>התוקף השתמש בשם דומה לתהליך מערכת לגיטימי</w:t>
      </w:r>
      <w:r w:rsidRPr="00617545">
        <w:rPr>
          <w:sz w:val="20"/>
          <w:szCs w:val="20"/>
        </w:rPr>
        <w:t xml:space="preserve"> (svchost.exe) </w:t>
      </w:r>
      <w:r w:rsidRPr="00617545">
        <w:rPr>
          <w:sz w:val="20"/>
          <w:szCs w:val="20"/>
          <w:rtl/>
          <w:lang w:bidi="he-IL"/>
        </w:rPr>
        <w:t>כדי להסוות את פעילותו ולהימנע מזיהוי</w:t>
      </w:r>
      <w:r w:rsidRPr="00617545">
        <w:rPr>
          <w:rFonts w:hint="cs"/>
          <w:sz w:val="20"/>
          <w:szCs w:val="20"/>
          <w:rtl/>
          <w:lang w:bidi="he-IL"/>
        </w:rPr>
        <w:t>.</w:t>
      </w:r>
    </w:p>
    <w:p w14:paraId="41FA384A" w14:textId="739D25E9" w:rsidR="000F6F8E" w:rsidRPr="00617545" w:rsidRDefault="000E13BC" w:rsidP="00DD386E">
      <w:pPr>
        <w:pStyle w:val="ae"/>
        <w:numPr>
          <w:ilvl w:val="0"/>
          <w:numId w:val="13"/>
        </w:numPr>
        <w:bidi/>
        <w:rPr>
          <w:sz w:val="20"/>
          <w:szCs w:val="20"/>
          <w:rtl/>
          <w:lang w:bidi="he-IL"/>
        </w:rPr>
      </w:pPr>
      <w:r w:rsidRPr="00617545">
        <w:rPr>
          <w:b/>
          <w:bCs/>
          <w:sz w:val="20"/>
          <w:szCs w:val="20"/>
          <w:rtl/>
          <w:lang w:bidi="he-IL"/>
        </w:rPr>
        <w:t>הזרקת קוד לזיכרון</w:t>
      </w:r>
      <w:r w:rsidRPr="00617545">
        <w:rPr>
          <w:sz w:val="20"/>
          <w:szCs w:val="20"/>
          <w:lang w:bidi="he-IL"/>
        </w:rPr>
        <w:br/>
      </w:r>
      <w:r w:rsidRPr="00617545">
        <w:rPr>
          <w:sz w:val="20"/>
          <w:szCs w:val="20"/>
          <w:rtl/>
          <w:lang w:bidi="he-IL"/>
        </w:rPr>
        <w:t>לפי פלט</w:t>
      </w:r>
      <w:r w:rsidRPr="00617545">
        <w:rPr>
          <w:sz w:val="20"/>
          <w:szCs w:val="20"/>
          <w:lang w:bidi="he-IL"/>
        </w:rPr>
        <w:t xml:space="preserve"> malfind </w:t>
      </w:r>
      <w:r w:rsidRPr="00617545">
        <w:rPr>
          <w:sz w:val="20"/>
          <w:szCs w:val="20"/>
          <w:rtl/>
          <w:lang w:bidi="he-IL"/>
        </w:rPr>
        <w:t>זוהה אזור זיכרון עם הרשאות</w:t>
      </w:r>
      <w:r w:rsidRPr="00617545">
        <w:rPr>
          <w:sz w:val="20"/>
          <w:szCs w:val="20"/>
          <w:rtl/>
        </w:rPr>
        <w:t xml:space="preserve"> </w:t>
      </w:r>
      <w:r w:rsidRPr="00617545">
        <w:rPr>
          <w:sz w:val="20"/>
          <w:szCs w:val="20"/>
          <w:lang w:bidi="he-IL"/>
        </w:rPr>
        <w:t xml:space="preserve">PAGE_EXECUTE_READWRITE </w:t>
      </w:r>
      <w:r w:rsidR="00E72E8F" w:rsidRPr="00617545">
        <w:rPr>
          <w:rFonts w:hint="cs"/>
          <w:sz w:val="20"/>
          <w:szCs w:val="20"/>
          <w:rtl/>
          <w:lang w:bidi="he-IL"/>
        </w:rPr>
        <w:t xml:space="preserve"> ה</w:t>
      </w:r>
      <w:r w:rsidRPr="00617545">
        <w:rPr>
          <w:sz w:val="20"/>
          <w:szCs w:val="20"/>
          <w:rtl/>
          <w:lang w:bidi="he-IL"/>
        </w:rPr>
        <w:t>כולל חתימת</w:t>
      </w:r>
      <w:r w:rsidRPr="00617545">
        <w:rPr>
          <w:sz w:val="20"/>
          <w:szCs w:val="20"/>
          <w:rtl/>
        </w:rPr>
        <w:t xml:space="preserve"> </w:t>
      </w:r>
      <w:r w:rsidRPr="00617545">
        <w:rPr>
          <w:sz w:val="20"/>
          <w:szCs w:val="20"/>
          <w:lang w:bidi="he-IL"/>
        </w:rPr>
        <w:t>M</w:t>
      </w:r>
      <w:r w:rsidR="00266666" w:rsidRPr="00617545">
        <w:rPr>
          <w:sz w:val="20"/>
          <w:szCs w:val="20"/>
          <w:lang w:bidi="he-IL"/>
        </w:rPr>
        <w:t>Z</w:t>
      </w:r>
      <w:r w:rsidRPr="00617545">
        <w:rPr>
          <w:sz w:val="20"/>
          <w:szCs w:val="20"/>
          <w:lang w:bidi="he-IL"/>
        </w:rPr>
        <w:t xml:space="preserve"> </w:t>
      </w:r>
      <w:r w:rsidR="00266666" w:rsidRPr="00617545">
        <w:rPr>
          <w:rFonts w:hint="cs"/>
          <w:sz w:val="20"/>
          <w:szCs w:val="20"/>
          <w:rtl/>
          <w:lang w:bidi="he-IL"/>
        </w:rPr>
        <w:t xml:space="preserve"> ,</w:t>
      </w:r>
      <w:r w:rsidRPr="00617545">
        <w:rPr>
          <w:sz w:val="20"/>
          <w:szCs w:val="20"/>
          <w:rtl/>
          <w:lang w:bidi="he-IL"/>
        </w:rPr>
        <w:t>דבר המעיד על טעינת קוד בינארי ישירות לזיכרון</w:t>
      </w:r>
      <w:r w:rsidRPr="00617545">
        <w:rPr>
          <w:sz w:val="20"/>
          <w:szCs w:val="20"/>
          <w:lang w:bidi="he-IL"/>
        </w:rPr>
        <w:t xml:space="preserve"> (Process Injection</w:t>
      </w:r>
      <w:r w:rsidRPr="00617545">
        <w:rPr>
          <w:sz w:val="20"/>
          <w:szCs w:val="20"/>
          <w:lang w:bidi="he-IL"/>
        </w:rPr>
        <w:t xml:space="preserve">) </w:t>
      </w:r>
      <w:r w:rsidR="00FD0E34" w:rsidRPr="00617545">
        <w:rPr>
          <w:rFonts w:hint="cs"/>
          <w:sz w:val="20"/>
          <w:szCs w:val="20"/>
          <w:rtl/>
          <w:lang w:bidi="he-IL"/>
        </w:rPr>
        <w:t>.</w:t>
      </w:r>
    </w:p>
    <w:p w14:paraId="26E70EBF" w14:textId="30EE5C6C" w:rsidR="00A82B69" w:rsidRPr="00617545" w:rsidRDefault="00A82B69" w:rsidP="00DD386E">
      <w:pPr>
        <w:pStyle w:val="ae"/>
        <w:numPr>
          <w:ilvl w:val="0"/>
          <w:numId w:val="13"/>
        </w:numPr>
        <w:bidi/>
        <w:rPr>
          <w:sz w:val="20"/>
          <w:szCs w:val="20"/>
          <w:rtl/>
          <w:lang w:bidi="he-IL"/>
        </w:rPr>
      </w:pPr>
      <w:r w:rsidRPr="00617545">
        <w:rPr>
          <w:b/>
          <w:bCs/>
          <w:sz w:val="20"/>
          <w:szCs w:val="20"/>
          <w:rtl/>
          <w:lang w:bidi="he-IL"/>
        </w:rPr>
        <w:t>הרצת</w:t>
      </w:r>
      <w:r w:rsidRPr="00617545">
        <w:rPr>
          <w:b/>
          <w:bCs/>
          <w:sz w:val="20"/>
          <w:szCs w:val="20"/>
          <w:lang w:bidi="he-IL"/>
        </w:rPr>
        <w:t xml:space="preserve"> shell </w:t>
      </w:r>
      <w:r w:rsidRPr="00617545">
        <w:rPr>
          <w:b/>
          <w:bCs/>
          <w:sz w:val="20"/>
          <w:szCs w:val="20"/>
          <w:rtl/>
          <w:lang w:bidi="he-IL"/>
        </w:rPr>
        <w:t>לביצוע פקודות</w:t>
      </w:r>
      <w:r w:rsidRPr="00617545">
        <w:rPr>
          <w:sz w:val="20"/>
          <w:szCs w:val="20"/>
          <w:lang w:bidi="he-IL"/>
        </w:rPr>
        <w:br/>
      </w:r>
      <w:r w:rsidRPr="00617545">
        <w:rPr>
          <w:sz w:val="20"/>
          <w:szCs w:val="20"/>
          <w:rtl/>
          <w:lang w:bidi="he-IL"/>
        </w:rPr>
        <w:t>התהליך הזדוני יצר תהליך בן</w:t>
      </w:r>
      <w:r w:rsidRPr="00617545">
        <w:rPr>
          <w:sz w:val="20"/>
          <w:szCs w:val="20"/>
          <w:rtl/>
        </w:rPr>
        <w:t xml:space="preserve"> </w:t>
      </w:r>
      <w:r w:rsidRPr="00617545">
        <w:rPr>
          <w:sz w:val="20"/>
          <w:szCs w:val="20"/>
          <w:lang w:bidi="he-IL"/>
        </w:rPr>
        <w:t xml:space="preserve">cmd.exe, </w:t>
      </w:r>
      <w:r w:rsidR="00957F22" w:rsidRPr="00617545">
        <w:rPr>
          <w:rFonts w:hint="cs"/>
          <w:sz w:val="20"/>
          <w:szCs w:val="20"/>
          <w:rtl/>
          <w:lang w:bidi="he-IL"/>
        </w:rPr>
        <w:t xml:space="preserve"> א</w:t>
      </w:r>
      <w:r w:rsidRPr="00617545">
        <w:rPr>
          <w:sz w:val="20"/>
          <w:szCs w:val="20"/>
          <w:rtl/>
          <w:lang w:bidi="he-IL"/>
        </w:rPr>
        <w:t>שר הפעיל בהמשך את</w:t>
      </w:r>
      <w:r w:rsidRPr="00617545">
        <w:rPr>
          <w:sz w:val="20"/>
          <w:szCs w:val="20"/>
          <w:rtl/>
        </w:rPr>
        <w:t xml:space="preserve"> </w:t>
      </w:r>
      <w:r w:rsidRPr="00617545">
        <w:rPr>
          <w:sz w:val="20"/>
          <w:szCs w:val="20"/>
          <w:lang w:bidi="he-IL"/>
        </w:rPr>
        <w:t xml:space="preserve">powershell.exe </w:t>
      </w:r>
      <w:r w:rsidR="00105D76" w:rsidRPr="00617545">
        <w:rPr>
          <w:rFonts w:hint="cs"/>
          <w:sz w:val="20"/>
          <w:szCs w:val="20"/>
          <w:rtl/>
          <w:lang w:bidi="he-IL"/>
        </w:rPr>
        <w:t xml:space="preserve"> ל</w:t>
      </w:r>
      <w:r w:rsidRPr="00617545">
        <w:rPr>
          <w:sz w:val="20"/>
          <w:szCs w:val="20"/>
          <w:rtl/>
          <w:lang w:bidi="he-IL"/>
        </w:rPr>
        <w:t>צורך הרצת פקודות והרחבת השליטה במערכת</w:t>
      </w:r>
      <w:r w:rsidRPr="00617545">
        <w:rPr>
          <w:sz w:val="20"/>
          <w:szCs w:val="20"/>
          <w:lang w:bidi="he-IL"/>
        </w:rPr>
        <w:t>.</w:t>
      </w:r>
    </w:p>
    <w:p w14:paraId="2F7B682E" w14:textId="027234EA" w:rsidR="00A82B69" w:rsidRPr="00617545" w:rsidRDefault="00A82B69" w:rsidP="00DD386E">
      <w:pPr>
        <w:pStyle w:val="ae"/>
        <w:numPr>
          <w:ilvl w:val="0"/>
          <w:numId w:val="13"/>
        </w:numPr>
        <w:bidi/>
        <w:rPr>
          <w:sz w:val="20"/>
          <w:szCs w:val="20"/>
          <w:rtl/>
          <w:lang w:bidi="he-IL"/>
        </w:rPr>
      </w:pPr>
      <w:r w:rsidRPr="00617545">
        <w:rPr>
          <w:b/>
          <w:bCs/>
          <w:sz w:val="20"/>
          <w:szCs w:val="20"/>
          <w:rtl/>
          <w:lang w:bidi="he-IL"/>
        </w:rPr>
        <w:t>תקשורת עם שרת חיצוני</w:t>
      </w:r>
      <w:r w:rsidRPr="00617545">
        <w:rPr>
          <w:rFonts w:hint="cs"/>
          <w:b/>
          <w:bCs/>
          <w:sz w:val="20"/>
          <w:szCs w:val="20"/>
          <w:rtl/>
          <w:lang w:bidi="he-IL"/>
        </w:rPr>
        <w:t xml:space="preserve"> </w:t>
      </w:r>
      <w:r w:rsidRPr="00617545">
        <w:rPr>
          <w:b/>
          <w:bCs/>
          <w:sz w:val="20"/>
          <w:szCs w:val="20"/>
          <w:lang w:bidi="he-IL"/>
        </w:rPr>
        <w:t xml:space="preserve"> (C2)</w:t>
      </w:r>
      <w:r w:rsidRPr="00617545">
        <w:rPr>
          <w:sz w:val="20"/>
          <w:szCs w:val="20"/>
          <w:lang w:bidi="he-IL"/>
        </w:rPr>
        <w:br/>
      </w:r>
      <w:r w:rsidRPr="00617545">
        <w:rPr>
          <w:sz w:val="20"/>
          <w:szCs w:val="20"/>
          <w:rtl/>
          <w:lang w:bidi="he-IL"/>
        </w:rPr>
        <w:t>התהליכים</w:t>
      </w:r>
      <w:r w:rsidRPr="00617545">
        <w:rPr>
          <w:sz w:val="20"/>
          <w:szCs w:val="20"/>
          <w:rtl/>
        </w:rPr>
        <w:t xml:space="preserve"> </w:t>
      </w:r>
      <w:r w:rsidRPr="00617545">
        <w:rPr>
          <w:sz w:val="20"/>
          <w:szCs w:val="20"/>
          <w:lang w:bidi="he-IL"/>
        </w:rPr>
        <w:t xml:space="preserve">svch0st.exe </w:t>
      </w:r>
      <w:r w:rsidR="00C20FB2" w:rsidRPr="00617545">
        <w:rPr>
          <w:rFonts w:hint="cs"/>
          <w:sz w:val="20"/>
          <w:szCs w:val="20"/>
          <w:rtl/>
          <w:lang w:bidi="he-IL"/>
        </w:rPr>
        <w:t xml:space="preserve"> ו</w:t>
      </w:r>
      <w:r w:rsidRPr="00617545">
        <w:rPr>
          <w:sz w:val="20"/>
          <w:szCs w:val="20"/>
          <w:lang w:bidi="he-IL"/>
        </w:rPr>
        <w:t xml:space="preserve">powershell.exe </w:t>
      </w:r>
      <w:r w:rsidR="00790849" w:rsidRPr="00617545">
        <w:rPr>
          <w:rFonts w:hint="cs"/>
          <w:sz w:val="20"/>
          <w:szCs w:val="20"/>
          <w:rtl/>
          <w:lang w:bidi="he-IL"/>
        </w:rPr>
        <w:t xml:space="preserve"> י</w:t>
      </w:r>
      <w:r w:rsidRPr="00617545">
        <w:rPr>
          <w:sz w:val="20"/>
          <w:szCs w:val="20"/>
          <w:rtl/>
          <w:lang w:bidi="he-IL"/>
        </w:rPr>
        <w:t>צרו חיבורים לכתובות</w:t>
      </w:r>
      <w:r w:rsidRPr="00617545">
        <w:rPr>
          <w:sz w:val="20"/>
          <w:szCs w:val="20"/>
          <w:lang w:bidi="he-IL"/>
        </w:rPr>
        <w:t xml:space="preserve"> IP </w:t>
      </w:r>
      <w:r w:rsidRPr="00617545">
        <w:rPr>
          <w:sz w:val="20"/>
          <w:szCs w:val="20"/>
          <w:rtl/>
          <w:lang w:bidi="he-IL"/>
        </w:rPr>
        <w:t>חיצוניות במספר פורטים (443, 8080, 4444), דבר המעיד על תקשורת עם תשתית</w:t>
      </w:r>
      <w:r w:rsidRPr="00617545">
        <w:rPr>
          <w:sz w:val="20"/>
          <w:szCs w:val="20"/>
          <w:lang w:bidi="he-IL"/>
        </w:rPr>
        <w:t xml:space="preserve"> </w:t>
      </w:r>
      <w:r w:rsidR="00F55E82" w:rsidRPr="00617545">
        <w:rPr>
          <w:sz w:val="20"/>
          <w:szCs w:val="20"/>
          <w:lang w:bidi="he-IL"/>
        </w:rPr>
        <w:t>C2</w:t>
      </w:r>
      <w:r w:rsidRPr="00617545">
        <w:rPr>
          <w:sz w:val="20"/>
          <w:szCs w:val="20"/>
          <w:lang w:bidi="he-IL"/>
        </w:rPr>
        <w:t xml:space="preserve"> </w:t>
      </w:r>
      <w:r w:rsidRPr="00617545">
        <w:rPr>
          <w:sz w:val="20"/>
          <w:szCs w:val="20"/>
          <w:rtl/>
          <w:lang w:bidi="he-IL"/>
        </w:rPr>
        <w:t xml:space="preserve">לצורך קבלת פקודות או </w:t>
      </w:r>
      <w:r w:rsidR="004F61F0" w:rsidRPr="00617545">
        <w:rPr>
          <w:rFonts w:hint="cs"/>
          <w:sz w:val="20"/>
          <w:szCs w:val="20"/>
          <w:rtl/>
          <w:lang w:bidi="he-IL"/>
        </w:rPr>
        <w:t>שליחת</w:t>
      </w:r>
      <w:r w:rsidRPr="00617545">
        <w:rPr>
          <w:sz w:val="20"/>
          <w:szCs w:val="20"/>
          <w:rtl/>
          <w:lang w:bidi="he-IL"/>
        </w:rPr>
        <w:t xml:space="preserve"> מידע</w:t>
      </w:r>
      <w:r w:rsidRPr="00617545">
        <w:rPr>
          <w:sz w:val="20"/>
          <w:szCs w:val="20"/>
          <w:lang w:bidi="he-IL"/>
        </w:rPr>
        <w:t>.</w:t>
      </w:r>
    </w:p>
    <w:p w14:paraId="154427FA" w14:textId="77777777" w:rsidR="00A82B69" w:rsidRDefault="00A82B69" w:rsidP="00A82B69">
      <w:pPr>
        <w:bidi/>
        <w:rPr>
          <w:rtl/>
          <w:lang w:bidi="he-IL"/>
        </w:rPr>
      </w:pPr>
    </w:p>
    <w:p w14:paraId="2B6C7BAC" w14:textId="77777777" w:rsidR="00D02C9E" w:rsidRDefault="00D02C9E" w:rsidP="00D02C9E">
      <w:pPr>
        <w:bidi/>
        <w:rPr>
          <w:rtl/>
          <w:lang w:bidi="he-IL"/>
        </w:rPr>
      </w:pPr>
    </w:p>
    <w:p w14:paraId="22BE2FCD" w14:textId="77777777" w:rsidR="00D02C9E" w:rsidRDefault="00D02C9E" w:rsidP="00D02C9E">
      <w:pPr>
        <w:bidi/>
        <w:rPr>
          <w:rtl/>
          <w:lang w:bidi="he-IL"/>
        </w:rPr>
      </w:pPr>
    </w:p>
    <w:p w14:paraId="2CBC8381" w14:textId="77777777" w:rsidR="00D02C9E" w:rsidRDefault="00D02C9E" w:rsidP="00D02C9E">
      <w:pPr>
        <w:bidi/>
        <w:rPr>
          <w:rtl/>
          <w:lang w:bidi="he-IL"/>
        </w:rPr>
      </w:pPr>
    </w:p>
    <w:p w14:paraId="42448BA8" w14:textId="77777777" w:rsidR="00D02C9E" w:rsidRDefault="00D02C9E" w:rsidP="00D02C9E">
      <w:pPr>
        <w:bidi/>
        <w:rPr>
          <w:rtl/>
          <w:lang w:bidi="he-IL"/>
        </w:rPr>
      </w:pPr>
    </w:p>
    <w:p w14:paraId="718F6D7F" w14:textId="77777777" w:rsidR="00D02C9E" w:rsidRDefault="00D02C9E" w:rsidP="00D02C9E">
      <w:pPr>
        <w:bidi/>
        <w:rPr>
          <w:rtl/>
          <w:lang w:bidi="he-IL"/>
        </w:rPr>
      </w:pPr>
    </w:p>
    <w:p w14:paraId="13A3FF27" w14:textId="77777777" w:rsidR="00D02C9E" w:rsidRDefault="00D02C9E" w:rsidP="00D02C9E">
      <w:pPr>
        <w:bidi/>
        <w:rPr>
          <w:rFonts w:hint="cs"/>
          <w:lang w:bidi="he-IL"/>
        </w:rPr>
      </w:pPr>
    </w:p>
    <w:p w14:paraId="374E51F0" w14:textId="4FAD689D" w:rsidR="000F6F8E" w:rsidRPr="00500EE7" w:rsidRDefault="001F5B85" w:rsidP="00347E40">
      <w:pPr>
        <w:bidi/>
        <w:jc w:val="center"/>
        <w:rPr>
          <w:rFonts w:hint="cs"/>
          <w:b/>
          <w:bCs/>
          <w:sz w:val="24"/>
          <w:szCs w:val="24"/>
          <w:u w:val="single"/>
          <w:rtl/>
          <w:lang w:bidi="he-IL"/>
        </w:rPr>
      </w:pPr>
      <w:r>
        <w:rPr>
          <w:rFonts w:hint="cs"/>
          <w:b/>
          <w:bCs/>
          <w:sz w:val="24"/>
          <w:szCs w:val="24"/>
          <w:u w:val="single"/>
          <w:rtl/>
          <w:lang w:bidi="he-IL"/>
        </w:rPr>
        <w:lastRenderedPageBreak/>
        <w:t xml:space="preserve">משימה 3 שאילתות </w:t>
      </w:r>
      <w:r>
        <w:rPr>
          <w:b/>
          <w:bCs/>
          <w:sz w:val="24"/>
          <w:szCs w:val="24"/>
          <w:u w:val="single"/>
          <w:lang w:bidi="he-IL"/>
        </w:rPr>
        <w:t>Splunk</w:t>
      </w:r>
    </w:p>
    <w:p w14:paraId="52AA42F9" w14:textId="776C912E" w:rsidR="000F6F8E" w:rsidRPr="00D540A1" w:rsidRDefault="0027470D" w:rsidP="00F24111">
      <w:pPr>
        <w:bidi/>
        <w:rPr>
          <w:rFonts w:hint="cs"/>
          <w:b/>
          <w:bCs/>
          <w:rtl/>
          <w:lang w:bidi="he-IL"/>
        </w:rPr>
      </w:pPr>
      <w:r>
        <w:rPr>
          <w:rFonts w:hint="cs"/>
          <w:b/>
          <w:bCs/>
          <w:rtl/>
          <w:lang w:bidi="he-IL"/>
        </w:rPr>
        <w:t xml:space="preserve">1. </w:t>
      </w:r>
      <w:r>
        <w:rPr>
          <w:b/>
          <w:bCs/>
          <w:lang w:bidi="he-IL"/>
        </w:rPr>
        <w:t>Brute Force</w:t>
      </w:r>
      <w:r>
        <w:rPr>
          <w:rFonts w:hint="cs"/>
          <w:b/>
          <w:bCs/>
          <w:rtl/>
          <w:lang w:bidi="he-IL"/>
        </w:rPr>
        <w:t>:</w:t>
      </w:r>
    </w:p>
    <w:p w14:paraId="51D9F53A" w14:textId="63CCE4F4" w:rsidR="00D02C9E" w:rsidRDefault="00D02C9E" w:rsidP="00D02C9E">
      <w:pPr>
        <w:rPr>
          <w:rFonts w:hint="cs"/>
          <w:lang w:bidi="he-IL"/>
        </w:rPr>
      </w:pPr>
      <w:r w:rsidRPr="00D02C9E">
        <w:rPr>
          <w:lang w:bidi="he-IL"/>
        </w:rPr>
        <w:t>index=wineventlog sourcetype=WinEventLog:Security (EventCode=4625 OR EventCode=4624)</w:t>
      </w:r>
      <w:r w:rsidRPr="00D02C9E">
        <w:rPr>
          <w:lang w:bidi="he-IL"/>
        </w:rPr>
        <w:br/>
        <w:t>| eval src_ip=coalesce(src_ip, IpAddress, Source_Network_Address)</w:t>
      </w:r>
      <w:r w:rsidRPr="00D02C9E">
        <w:rPr>
          <w:lang w:bidi="he-IL"/>
        </w:rPr>
        <w:br/>
        <w:t>| eval user=coalesce(TargetUserName, Account_Name)</w:t>
      </w:r>
      <w:r w:rsidRPr="00D02C9E">
        <w:rPr>
          <w:lang w:bidi="he-IL"/>
        </w:rPr>
        <w:br/>
        <w:t>| bin _time span=5m</w:t>
      </w:r>
      <w:r w:rsidRPr="00D02C9E">
        <w:rPr>
          <w:lang w:bidi="he-IL"/>
        </w:rPr>
        <w:br/>
        <w:t xml:space="preserve">| stats </w:t>
      </w:r>
      <w:r w:rsidRPr="00D02C9E">
        <w:rPr>
          <w:lang w:bidi="he-IL"/>
        </w:rPr>
        <w:br/>
        <w:t>count(eval(EventCode=4625)) as failed_logons</w:t>
      </w:r>
      <w:r w:rsidRPr="00D02C9E">
        <w:rPr>
          <w:lang w:bidi="he-IL"/>
        </w:rPr>
        <w:br/>
        <w:t>count(eval(EventCode=4624)) as successful_logons</w:t>
      </w:r>
      <w:r w:rsidRPr="00D02C9E">
        <w:rPr>
          <w:lang w:bidi="he-IL"/>
        </w:rPr>
        <w:br/>
        <w:t>values(user) as target_users</w:t>
      </w:r>
      <w:r w:rsidRPr="00D02C9E">
        <w:rPr>
          <w:lang w:bidi="he-IL"/>
        </w:rPr>
        <w:br/>
        <w:t>min(_time) as first_seen</w:t>
      </w:r>
      <w:r w:rsidRPr="00D02C9E">
        <w:rPr>
          <w:lang w:bidi="he-IL"/>
        </w:rPr>
        <w:br/>
        <w:t>max(_time) as last_seen</w:t>
      </w:r>
      <w:r w:rsidRPr="00D02C9E">
        <w:rPr>
          <w:lang w:bidi="he-IL"/>
        </w:rPr>
        <w:br/>
        <w:t>by src_ip _time</w:t>
      </w:r>
      <w:r w:rsidRPr="00D02C9E">
        <w:rPr>
          <w:lang w:bidi="he-IL"/>
        </w:rPr>
        <w:br/>
        <w:t>| where failed_logons &gt; 10</w:t>
      </w:r>
      <w:r w:rsidRPr="00D02C9E">
        <w:rPr>
          <w:lang w:bidi="he-IL"/>
        </w:rPr>
        <w:br/>
        <w:t>| eval brute_force_success=if(successful_logons&gt;0,"Yes","No")</w:t>
      </w:r>
      <w:r w:rsidRPr="00D02C9E">
        <w:rPr>
          <w:lang w:bidi="he-IL"/>
        </w:rPr>
        <w:br/>
        <w:t>| table src_ip target_users failed_logons successful_logons brute_force_success first_seen last_seen</w:t>
      </w:r>
    </w:p>
    <w:p w14:paraId="45AAB827" w14:textId="14582F35" w:rsidR="000F6F8E" w:rsidRDefault="00D540A1" w:rsidP="00D540A1">
      <w:pPr>
        <w:bidi/>
        <w:rPr>
          <w:rtl/>
          <w:lang w:bidi="he-IL"/>
        </w:rPr>
      </w:pPr>
      <w:r w:rsidRPr="00D540A1">
        <w:rPr>
          <w:rtl/>
          <w:lang w:bidi="he-IL"/>
        </w:rPr>
        <w:t>השאילתה מחפשת יותר מ־10 ניסיונות התחברות כושלים מאותה כתובת</w:t>
      </w:r>
      <w:r w:rsidRPr="00D540A1">
        <w:t xml:space="preserve"> IP </w:t>
      </w:r>
      <w:r w:rsidRPr="00D540A1">
        <w:rPr>
          <w:rtl/>
          <w:lang w:bidi="he-IL"/>
        </w:rPr>
        <w:t>בתוך 5 דקות, ובודקת האם קיימת גם התחברות מוצלחת מאותו מקור</w:t>
      </w:r>
      <w:r>
        <w:rPr>
          <w:rFonts w:hint="cs"/>
          <w:rtl/>
          <w:lang w:bidi="he-IL"/>
        </w:rPr>
        <w:t>.</w:t>
      </w:r>
    </w:p>
    <w:p w14:paraId="656DD215" w14:textId="77777777" w:rsidR="008E557E" w:rsidRDefault="008E557E" w:rsidP="008E557E">
      <w:pPr>
        <w:bidi/>
        <w:rPr>
          <w:rFonts w:hint="cs"/>
          <w:lang w:bidi="he-IL"/>
        </w:rPr>
      </w:pPr>
    </w:p>
    <w:p w14:paraId="4167971F" w14:textId="3AAAACF0" w:rsidR="000F6F8E" w:rsidRDefault="001D6410" w:rsidP="00F24111">
      <w:pPr>
        <w:bidi/>
        <w:rPr>
          <w:b/>
          <w:bCs/>
          <w:rtl/>
          <w:lang w:bidi="he-IL"/>
        </w:rPr>
      </w:pPr>
      <w:r>
        <w:rPr>
          <w:rFonts w:hint="cs"/>
          <w:b/>
          <w:bCs/>
          <w:rtl/>
          <w:lang w:bidi="he-IL"/>
        </w:rPr>
        <w:t xml:space="preserve">2. </w:t>
      </w:r>
      <w:r w:rsidR="00000000" w:rsidRPr="00D540A1">
        <w:rPr>
          <w:b/>
          <w:bCs/>
        </w:rPr>
        <w:t>יצירת חשבון מנהל</w:t>
      </w:r>
      <w:r w:rsidR="005F4535">
        <w:rPr>
          <w:rFonts w:hint="cs"/>
          <w:b/>
          <w:bCs/>
          <w:rtl/>
          <w:lang w:bidi="he-IL"/>
        </w:rPr>
        <w:t xml:space="preserve"> חדש</w:t>
      </w:r>
      <w:r w:rsidR="00D540A1" w:rsidRPr="00D540A1">
        <w:rPr>
          <w:rFonts w:hint="cs"/>
          <w:b/>
          <w:bCs/>
          <w:rtl/>
          <w:lang w:bidi="he-IL"/>
        </w:rPr>
        <w:t>:</w:t>
      </w:r>
    </w:p>
    <w:p w14:paraId="18A8E9DA" w14:textId="7623A907" w:rsidR="009C1C7A" w:rsidRDefault="009C1C7A" w:rsidP="009C1C7A">
      <w:pPr>
        <w:bidi/>
        <w:jc w:val="right"/>
        <w:rPr>
          <w:rtl/>
          <w:lang w:bidi="he-IL"/>
        </w:rPr>
      </w:pPr>
      <w:r w:rsidRPr="009C1C7A">
        <w:rPr>
          <w:lang w:bidi="he-IL"/>
        </w:rPr>
        <w:t>index=wineventlog sourcetype=WinEventLog:Security (EventCode=4720 OR EventCode=4732)</w:t>
      </w:r>
      <w:r w:rsidRPr="009C1C7A">
        <w:rPr>
          <w:lang w:bidi="he-IL"/>
        </w:rPr>
        <w:br/>
        <w:t>| eval user=coalesce(TargetUserName, Account_Name, MemberName)</w:t>
      </w:r>
      <w:r w:rsidRPr="009C1C7A">
        <w:rPr>
          <w:lang w:bidi="he-IL"/>
        </w:rPr>
        <w:br/>
        <w:t>| eval group=coalesce(Group_Name, TargetUserName)</w:t>
      </w:r>
      <w:r w:rsidRPr="009C1C7A">
        <w:rPr>
          <w:lang w:bidi="he-IL"/>
        </w:rPr>
        <w:br/>
        <w:t>| search NOT user IN ("svc_backup","svc_monitor","svc_deploy")</w:t>
      </w:r>
      <w:r w:rsidRPr="009C1C7A">
        <w:rPr>
          <w:lang w:bidi="he-IL"/>
        </w:rPr>
        <w:br/>
        <w:t>| transaction user maxspan=60s startswith=(EventCode=4720) endswith=(EventCode=4732)</w:t>
      </w:r>
      <w:r w:rsidRPr="009C1C7A">
        <w:rPr>
          <w:lang w:bidi="he-IL"/>
        </w:rPr>
        <w:br/>
        <w:t>| search group IN ("Administrators","Domain Admins","Enterprise Admins")</w:t>
      </w:r>
      <w:r w:rsidRPr="009C1C7A">
        <w:rPr>
          <w:lang w:bidi="he-IL"/>
        </w:rPr>
        <w:br/>
        <w:t>| table _time user group EventCode duration</w:t>
      </w:r>
    </w:p>
    <w:p w14:paraId="43A48B29" w14:textId="7481E858" w:rsidR="00B12DB5" w:rsidRDefault="00A374D9" w:rsidP="00A374D9">
      <w:pPr>
        <w:bidi/>
        <w:rPr>
          <w:lang w:bidi="he-IL"/>
        </w:rPr>
      </w:pPr>
      <w:r w:rsidRPr="00A374D9">
        <w:rPr>
          <w:rtl/>
          <w:lang w:bidi="he-IL"/>
        </w:rPr>
        <w:t>השאילתה מחפשת חשבון חדש שנוצר ולאחר מכן נוסף לקבוצת הרשאות גבוהה תוך 60 שניות, תוך החרגת חשבונות שירות ידועים</w:t>
      </w:r>
      <w:r w:rsidRPr="00A374D9">
        <w:rPr>
          <w:lang w:bidi="he-IL"/>
        </w:rPr>
        <w:t>.</w:t>
      </w:r>
    </w:p>
    <w:p w14:paraId="552729DD" w14:textId="77777777" w:rsidR="007D649A" w:rsidRDefault="007D649A" w:rsidP="007D649A">
      <w:pPr>
        <w:bidi/>
        <w:rPr>
          <w:lang w:bidi="he-IL"/>
        </w:rPr>
      </w:pPr>
    </w:p>
    <w:p w14:paraId="7A0102D2" w14:textId="77777777" w:rsidR="007D649A" w:rsidRDefault="007D649A" w:rsidP="007D649A">
      <w:pPr>
        <w:bidi/>
        <w:rPr>
          <w:rtl/>
          <w:lang w:bidi="he-IL"/>
        </w:rPr>
      </w:pPr>
    </w:p>
    <w:p w14:paraId="38B2883C" w14:textId="77777777" w:rsidR="008E557E" w:rsidRPr="009C1C7A" w:rsidRDefault="008E557E" w:rsidP="008E557E">
      <w:pPr>
        <w:bidi/>
        <w:rPr>
          <w:rFonts w:hint="cs"/>
          <w:rtl/>
          <w:lang w:bidi="he-IL"/>
        </w:rPr>
      </w:pPr>
    </w:p>
    <w:p w14:paraId="19D55120" w14:textId="513554B4" w:rsidR="000F6F8E" w:rsidRDefault="001D6410" w:rsidP="00F24111">
      <w:pPr>
        <w:bidi/>
        <w:rPr>
          <w:b/>
          <w:bCs/>
          <w:rtl/>
          <w:lang w:bidi="he-IL"/>
        </w:rPr>
      </w:pPr>
      <w:r>
        <w:rPr>
          <w:rFonts w:hint="cs"/>
          <w:b/>
          <w:bCs/>
          <w:rtl/>
          <w:lang w:bidi="he-IL"/>
        </w:rPr>
        <w:lastRenderedPageBreak/>
        <w:t xml:space="preserve">3. </w:t>
      </w:r>
      <w:r w:rsidR="007D649A">
        <w:rPr>
          <w:rFonts w:hint="cs"/>
          <w:b/>
          <w:bCs/>
          <w:rtl/>
          <w:lang w:bidi="he-IL"/>
        </w:rPr>
        <w:t xml:space="preserve">תנועה רוחבית דרך </w:t>
      </w:r>
      <w:r w:rsidR="007D649A">
        <w:rPr>
          <w:b/>
          <w:bCs/>
          <w:lang w:bidi="he-IL"/>
        </w:rPr>
        <w:t>RDP</w:t>
      </w:r>
      <w:r w:rsidR="007D649A">
        <w:rPr>
          <w:rFonts w:hint="cs"/>
          <w:b/>
          <w:bCs/>
          <w:rtl/>
          <w:lang w:bidi="he-IL"/>
        </w:rPr>
        <w:t>:</w:t>
      </w:r>
    </w:p>
    <w:p w14:paraId="1368AA07" w14:textId="169C208E" w:rsidR="007D649A" w:rsidRPr="00256F6E" w:rsidRDefault="007D649A" w:rsidP="007D649A">
      <w:pPr>
        <w:bidi/>
        <w:jc w:val="right"/>
        <w:rPr>
          <w:rFonts w:hint="cs"/>
          <w:lang w:bidi="he-IL"/>
        </w:rPr>
      </w:pPr>
      <w:r w:rsidRPr="00256F6E">
        <w:rPr>
          <w:lang w:bidi="he-IL"/>
        </w:rPr>
        <w:t>index=wineventlog sourcetype=WinEventLog:Security EventCode=4624 LogonType=10</w:t>
      </w:r>
      <w:r w:rsidRPr="00256F6E">
        <w:rPr>
          <w:lang w:bidi="he-IL"/>
        </w:rPr>
        <w:br/>
        <w:t>| eval src_ip=coalesce(src_ip, IpAddress, Source_Network_Address)</w:t>
      </w:r>
      <w:r w:rsidRPr="00256F6E">
        <w:rPr>
          <w:lang w:bidi="he-IL"/>
        </w:rPr>
        <w:br/>
        <w:t>| eval src_host=coalesce(WorkstationName, src_host)</w:t>
      </w:r>
      <w:r w:rsidRPr="00256F6E">
        <w:rPr>
          <w:lang w:bidi="he-IL"/>
        </w:rPr>
        <w:br/>
        <w:t>| eval dest_host=coalesce(host, ComputerName)</w:t>
      </w:r>
      <w:r w:rsidRPr="00256F6E">
        <w:rPr>
          <w:lang w:bidi="he-IL"/>
        </w:rPr>
        <w:br/>
        <w:t>| search NOT src_ip IN ("10.0.1.10","10.0.1.11","10.0.1.12")</w:t>
      </w:r>
      <w:r w:rsidRPr="00256F6E">
        <w:rPr>
          <w:lang w:bidi="he-IL"/>
        </w:rPr>
        <w:br/>
        <w:t>| bin _time span=30m</w:t>
      </w:r>
      <w:r w:rsidRPr="00256F6E">
        <w:rPr>
          <w:lang w:bidi="he-IL"/>
        </w:rPr>
        <w:br/>
        <w:t>| stats dc(dest_host) as unique_destinations values(dest_host) as destination_hosts values(src_host) as source_hosts by src_ip _time</w:t>
      </w:r>
      <w:r w:rsidRPr="00256F6E">
        <w:rPr>
          <w:lang w:bidi="he-IL"/>
        </w:rPr>
        <w:br/>
        <w:t>| where unique_destinations &gt;= 3</w:t>
      </w:r>
      <w:r w:rsidRPr="00256F6E">
        <w:rPr>
          <w:lang w:bidi="he-IL"/>
        </w:rPr>
        <w:br/>
        <w:t>| table _time src_ip source_hosts unique_destinations destination_hosts</w:t>
      </w:r>
    </w:p>
    <w:p w14:paraId="2C3F2178" w14:textId="77777777" w:rsidR="00F702CB" w:rsidRDefault="00F702CB" w:rsidP="00F24111">
      <w:pPr>
        <w:bidi/>
        <w:rPr>
          <w:rtl/>
          <w:lang w:bidi="he-IL"/>
        </w:rPr>
      </w:pPr>
    </w:p>
    <w:p w14:paraId="4EE584D9" w14:textId="77777777" w:rsidR="00860CC0" w:rsidRDefault="00860CC0" w:rsidP="00860CC0">
      <w:pPr>
        <w:bidi/>
        <w:rPr>
          <w:rFonts w:hint="cs"/>
          <w:lang w:bidi="he-IL"/>
        </w:rPr>
      </w:pPr>
    </w:p>
    <w:p w14:paraId="1D4A7D79" w14:textId="11859BC7" w:rsidR="000F6F8E" w:rsidRPr="007E1DF1" w:rsidRDefault="001D6410" w:rsidP="00F702CB">
      <w:pPr>
        <w:bidi/>
        <w:rPr>
          <w:b/>
          <w:bCs/>
          <w:rtl/>
          <w:lang w:bidi="he-IL"/>
        </w:rPr>
      </w:pPr>
      <w:r>
        <w:rPr>
          <w:rFonts w:hint="cs"/>
          <w:b/>
          <w:bCs/>
          <w:rtl/>
          <w:lang w:bidi="he-IL"/>
        </w:rPr>
        <w:t xml:space="preserve">4. </w:t>
      </w:r>
      <w:r w:rsidR="00F702CB" w:rsidRPr="007E1DF1">
        <w:rPr>
          <w:rFonts w:hint="cs"/>
          <w:b/>
          <w:bCs/>
          <w:rtl/>
          <w:lang w:bidi="he-IL"/>
        </w:rPr>
        <w:t xml:space="preserve">הרצת </w:t>
      </w:r>
      <w:r w:rsidR="00F702CB" w:rsidRPr="007E1DF1">
        <w:rPr>
          <w:b/>
          <w:bCs/>
          <w:lang w:bidi="he-IL"/>
        </w:rPr>
        <w:t>powershell</w:t>
      </w:r>
      <w:r w:rsidR="00F702CB" w:rsidRPr="007E1DF1">
        <w:rPr>
          <w:rFonts w:hint="cs"/>
          <w:b/>
          <w:bCs/>
          <w:rtl/>
          <w:lang w:bidi="he-IL"/>
        </w:rPr>
        <w:t xml:space="preserve"> חשודה:</w:t>
      </w:r>
    </w:p>
    <w:p w14:paraId="1433FBC5" w14:textId="77777777" w:rsidR="004C61B3" w:rsidRDefault="004C61B3" w:rsidP="004C61B3">
      <w:pPr>
        <w:bidi/>
        <w:jc w:val="right"/>
        <w:rPr>
          <w:lang w:bidi="he-IL"/>
        </w:rPr>
      </w:pPr>
      <w:r>
        <w:rPr>
          <w:lang w:bidi="he-IL"/>
        </w:rPr>
        <w:t>index=sysmon (sourcetype=XmlWinEventLog:Microsoft-Windows-Sysmon/Operational EventCode=1)</w:t>
      </w:r>
    </w:p>
    <w:p w14:paraId="294E81AB" w14:textId="77777777" w:rsidR="004C61B3" w:rsidRDefault="004C61B3" w:rsidP="004C61B3">
      <w:pPr>
        <w:bidi/>
        <w:jc w:val="right"/>
        <w:rPr>
          <w:lang w:bidi="he-IL"/>
        </w:rPr>
      </w:pPr>
      <w:r>
        <w:rPr>
          <w:rFonts w:cs="Arial"/>
          <w:rtl/>
          <w:lang w:bidi="he-IL"/>
        </w:rPr>
        <w:t xml:space="preserve">| </w:t>
      </w:r>
      <w:r>
        <w:rPr>
          <w:lang w:bidi="he-IL"/>
        </w:rPr>
        <w:t>eval command=coalesce(CommandLine, Process_Command_Line)</w:t>
      </w:r>
    </w:p>
    <w:p w14:paraId="43D15370" w14:textId="77777777" w:rsidR="004C61B3" w:rsidRDefault="004C61B3" w:rsidP="004C61B3">
      <w:pPr>
        <w:bidi/>
        <w:jc w:val="right"/>
        <w:rPr>
          <w:lang w:bidi="he-IL"/>
        </w:rPr>
      </w:pPr>
      <w:r>
        <w:rPr>
          <w:rFonts w:cs="Arial"/>
          <w:rtl/>
          <w:lang w:bidi="he-IL"/>
        </w:rPr>
        <w:t xml:space="preserve">| </w:t>
      </w:r>
      <w:r>
        <w:rPr>
          <w:lang w:bidi="he-IL"/>
        </w:rPr>
        <w:t>eval parent=coalesce(ParentImage, Parent_Process_Name)</w:t>
      </w:r>
    </w:p>
    <w:p w14:paraId="507AD31E" w14:textId="77777777" w:rsidR="004C61B3" w:rsidRDefault="004C61B3" w:rsidP="004C61B3">
      <w:pPr>
        <w:bidi/>
        <w:jc w:val="right"/>
        <w:rPr>
          <w:lang w:bidi="he-IL"/>
        </w:rPr>
      </w:pPr>
      <w:r>
        <w:rPr>
          <w:rFonts w:cs="Arial"/>
          <w:rtl/>
          <w:lang w:bidi="he-IL"/>
        </w:rPr>
        <w:t xml:space="preserve">| </w:t>
      </w:r>
      <w:r>
        <w:rPr>
          <w:lang w:bidi="he-IL"/>
        </w:rPr>
        <w:t>search Image="*powershell.exe" OR Image="*pwsh.exe</w:t>
      </w:r>
      <w:r>
        <w:rPr>
          <w:rFonts w:cs="Arial"/>
          <w:rtl/>
          <w:lang w:bidi="he-IL"/>
        </w:rPr>
        <w:t>"</w:t>
      </w:r>
    </w:p>
    <w:p w14:paraId="1302012A" w14:textId="77777777" w:rsidR="004C61B3" w:rsidRDefault="004C61B3" w:rsidP="004C61B3">
      <w:pPr>
        <w:bidi/>
        <w:jc w:val="right"/>
        <w:rPr>
          <w:lang w:bidi="he-IL"/>
        </w:rPr>
      </w:pPr>
      <w:r>
        <w:rPr>
          <w:rFonts w:cs="Arial"/>
          <w:rtl/>
          <w:lang w:bidi="he-IL"/>
        </w:rPr>
        <w:t xml:space="preserve">| </w:t>
      </w:r>
      <w:r>
        <w:rPr>
          <w:lang w:bidi="he-IL"/>
        </w:rPr>
        <w:t>regex command="(?i)(-enc|-EncodedCommand|IEX|Invoke-Expression|Net\.WebClient|DownloadString|amsi|AmsiUtils|Bypass)</w:t>
      </w:r>
      <w:r>
        <w:rPr>
          <w:rFonts w:cs="Arial"/>
          <w:rtl/>
          <w:lang w:bidi="he-IL"/>
        </w:rPr>
        <w:t>"</w:t>
      </w:r>
    </w:p>
    <w:p w14:paraId="4EF364E0" w14:textId="77777777" w:rsidR="004C61B3" w:rsidRDefault="004C61B3" w:rsidP="004C61B3">
      <w:pPr>
        <w:bidi/>
        <w:jc w:val="right"/>
        <w:rPr>
          <w:lang w:bidi="he-IL"/>
        </w:rPr>
      </w:pPr>
      <w:r>
        <w:rPr>
          <w:rFonts w:cs="Arial"/>
          <w:rtl/>
          <w:lang w:bidi="he-IL"/>
        </w:rPr>
        <w:t xml:space="preserve">| </w:t>
      </w:r>
      <w:r>
        <w:rPr>
          <w:lang w:bidi="he-IL"/>
        </w:rPr>
        <w:t>search NOT command="*C:\\Program Files</w:t>
      </w:r>
      <w:r>
        <w:rPr>
          <w:rFonts w:cs="Arial"/>
          <w:rtl/>
          <w:lang w:bidi="he-IL"/>
        </w:rPr>
        <w:t>\\*"</w:t>
      </w:r>
    </w:p>
    <w:p w14:paraId="36F2C9D3" w14:textId="6A71BD30" w:rsidR="00F702CB" w:rsidRDefault="004C61B3" w:rsidP="004C61B3">
      <w:pPr>
        <w:bidi/>
        <w:jc w:val="right"/>
        <w:rPr>
          <w:rFonts w:hint="cs"/>
          <w:lang w:bidi="he-IL"/>
        </w:rPr>
      </w:pPr>
      <w:r>
        <w:rPr>
          <w:rFonts w:cs="Arial"/>
          <w:rtl/>
          <w:lang w:bidi="he-IL"/>
        </w:rPr>
        <w:t xml:space="preserve">| </w:t>
      </w:r>
      <w:r>
        <w:rPr>
          <w:lang w:bidi="he-IL"/>
        </w:rPr>
        <w:t>table _time host user Image parent command</w:t>
      </w:r>
    </w:p>
    <w:p w14:paraId="182D6574" w14:textId="54DBF7CD" w:rsidR="009A43D5" w:rsidRDefault="009A43D5" w:rsidP="009A43D5">
      <w:pPr>
        <w:bidi/>
        <w:rPr>
          <w:lang w:bidi="he-IL"/>
        </w:rPr>
      </w:pPr>
      <w:r w:rsidRPr="009A43D5">
        <w:rPr>
          <w:rtl/>
          <w:lang w:bidi="he-IL"/>
        </w:rPr>
        <w:t>השאילתה מחפשת הרצות</w:t>
      </w:r>
      <w:r w:rsidRPr="009A43D5">
        <w:t xml:space="preserve"> PowerShell </w:t>
      </w:r>
      <w:r w:rsidRPr="009A43D5">
        <w:rPr>
          <w:rtl/>
          <w:lang w:bidi="he-IL"/>
        </w:rPr>
        <w:t>עם סימנים נפוצים לפעילות חשודה כגון פקודות מקודדות</w:t>
      </w:r>
      <w:r w:rsidRPr="009A43D5">
        <w:t xml:space="preserve">, download cradle </w:t>
      </w:r>
      <w:r>
        <w:rPr>
          <w:rFonts w:hint="cs"/>
          <w:rtl/>
          <w:lang w:bidi="he-IL"/>
        </w:rPr>
        <w:t xml:space="preserve"> א</w:t>
      </w:r>
      <w:r w:rsidRPr="009A43D5">
        <w:rPr>
          <w:rtl/>
          <w:lang w:bidi="he-IL"/>
        </w:rPr>
        <w:t>ו ניסיון עקיפ</w:t>
      </w:r>
      <w:r>
        <w:rPr>
          <w:rFonts w:hint="cs"/>
          <w:rtl/>
          <w:lang w:bidi="he-IL"/>
        </w:rPr>
        <w:t xml:space="preserve">ת </w:t>
      </w:r>
      <w:r w:rsidRPr="009A43D5">
        <w:t xml:space="preserve"> AMSI</w:t>
      </w:r>
      <w:r>
        <w:rPr>
          <w:rFonts w:hint="cs"/>
          <w:rtl/>
          <w:lang w:bidi="he-IL"/>
        </w:rPr>
        <w:t xml:space="preserve"> </w:t>
      </w:r>
    </w:p>
    <w:p w14:paraId="05E45307" w14:textId="77777777" w:rsidR="0064162B" w:rsidRDefault="0064162B" w:rsidP="0064162B">
      <w:pPr>
        <w:bidi/>
        <w:rPr>
          <w:lang w:bidi="he-IL"/>
        </w:rPr>
      </w:pPr>
    </w:p>
    <w:p w14:paraId="16D96AD9" w14:textId="77777777" w:rsidR="0064162B" w:rsidRDefault="0064162B" w:rsidP="0064162B">
      <w:pPr>
        <w:bidi/>
        <w:rPr>
          <w:lang w:bidi="he-IL"/>
        </w:rPr>
      </w:pPr>
    </w:p>
    <w:p w14:paraId="3A4AE031" w14:textId="77777777" w:rsidR="0064162B" w:rsidRDefault="0064162B" w:rsidP="0064162B">
      <w:pPr>
        <w:bidi/>
        <w:rPr>
          <w:lang w:bidi="he-IL"/>
        </w:rPr>
      </w:pPr>
    </w:p>
    <w:p w14:paraId="1BE57E05" w14:textId="77777777" w:rsidR="0064162B" w:rsidRDefault="0064162B" w:rsidP="0064162B">
      <w:pPr>
        <w:bidi/>
        <w:rPr>
          <w:lang w:bidi="he-IL"/>
        </w:rPr>
      </w:pPr>
    </w:p>
    <w:p w14:paraId="49A6B15A" w14:textId="77777777" w:rsidR="0064162B" w:rsidRDefault="0064162B" w:rsidP="0064162B">
      <w:pPr>
        <w:bidi/>
        <w:rPr>
          <w:lang w:bidi="he-IL"/>
        </w:rPr>
      </w:pPr>
    </w:p>
    <w:p w14:paraId="6B6E43DB" w14:textId="77777777" w:rsidR="0064162B" w:rsidRPr="009A43D5" w:rsidRDefault="0064162B" w:rsidP="0064162B">
      <w:pPr>
        <w:bidi/>
        <w:rPr>
          <w:rFonts w:hint="cs"/>
          <w:lang w:bidi="he-IL"/>
        </w:rPr>
      </w:pPr>
    </w:p>
    <w:p w14:paraId="7C74AED9" w14:textId="6DC61605" w:rsidR="000F6F8E" w:rsidRDefault="001D6410" w:rsidP="00F24111">
      <w:pPr>
        <w:bidi/>
        <w:rPr>
          <w:rFonts w:ascii="Arial" w:hAnsi="Arial" w:cs="Arial"/>
          <w:b/>
          <w:bCs/>
          <w:rtl/>
          <w:lang w:bidi="he-IL"/>
        </w:rPr>
      </w:pPr>
      <w:r>
        <w:rPr>
          <w:rFonts w:ascii="Arial" w:hAnsi="Arial" w:cs="Arial" w:hint="cs"/>
          <w:b/>
          <w:bCs/>
          <w:rtl/>
          <w:lang w:bidi="he-IL"/>
        </w:rPr>
        <w:lastRenderedPageBreak/>
        <w:t xml:space="preserve">5. </w:t>
      </w:r>
      <w:r w:rsidR="006E1A6B" w:rsidRPr="006E1A6B">
        <w:rPr>
          <w:rFonts w:ascii="Arial" w:hAnsi="Arial" w:cs="Arial" w:hint="cs"/>
          <w:b/>
          <w:bCs/>
          <w:rtl/>
          <w:lang w:bidi="he-IL"/>
        </w:rPr>
        <w:t>זיהוי גניבת נתונים:</w:t>
      </w:r>
    </w:p>
    <w:p w14:paraId="1BBB42A1" w14:textId="77777777" w:rsidR="00FE35F7" w:rsidRPr="00FE35F7" w:rsidRDefault="00FE35F7" w:rsidP="00FE35F7">
      <w:pPr>
        <w:bidi/>
        <w:jc w:val="right"/>
        <w:rPr>
          <w:b/>
          <w:bCs/>
          <w:lang w:bidi="he-IL"/>
        </w:rPr>
      </w:pPr>
      <w:r w:rsidRPr="00FE35F7">
        <w:rPr>
          <w:b/>
          <w:bCs/>
          <w:lang w:bidi="he-IL"/>
        </w:rPr>
        <w:t>index=proxy OR index=firewall</w:t>
      </w:r>
    </w:p>
    <w:p w14:paraId="79F7C904" w14:textId="77777777" w:rsidR="00FE35F7" w:rsidRPr="00FE35F7" w:rsidRDefault="00FE35F7" w:rsidP="00FE35F7">
      <w:pPr>
        <w:bidi/>
        <w:jc w:val="right"/>
        <w:rPr>
          <w:b/>
          <w:bCs/>
          <w:lang w:bidi="he-IL"/>
        </w:rPr>
      </w:pPr>
      <w:r w:rsidRPr="00FE35F7">
        <w:rPr>
          <w:rFonts w:cs="Arial"/>
          <w:b/>
          <w:bCs/>
          <w:rtl/>
          <w:lang w:bidi="he-IL"/>
        </w:rPr>
        <w:t xml:space="preserve">| </w:t>
      </w:r>
      <w:r w:rsidRPr="00FE35F7">
        <w:rPr>
          <w:b/>
          <w:bCs/>
          <w:lang w:bidi="he-IL"/>
        </w:rPr>
        <w:t>eval src_ip=coalesce(src_ip, src, client_ip)</w:t>
      </w:r>
    </w:p>
    <w:p w14:paraId="31E796F0" w14:textId="77777777" w:rsidR="00FE35F7" w:rsidRPr="00FE35F7" w:rsidRDefault="00FE35F7" w:rsidP="00FE35F7">
      <w:pPr>
        <w:bidi/>
        <w:jc w:val="right"/>
        <w:rPr>
          <w:b/>
          <w:bCs/>
          <w:lang w:bidi="he-IL"/>
        </w:rPr>
      </w:pPr>
      <w:r w:rsidRPr="00FE35F7">
        <w:rPr>
          <w:rFonts w:cs="Arial"/>
          <w:b/>
          <w:bCs/>
          <w:rtl/>
          <w:lang w:bidi="he-IL"/>
        </w:rPr>
        <w:t xml:space="preserve">| </w:t>
      </w:r>
      <w:r w:rsidRPr="00FE35F7">
        <w:rPr>
          <w:b/>
          <w:bCs/>
          <w:lang w:bidi="he-IL"/>
        </w:rPr>
        <w:t>eval dest_ip=coalesce(dest_ip, dest, server_ip)</w:t>
      </w:r>
    </w:p>
    <w:p w14:paraId="1C965207" w14:textId="77777777" w:rsidR="00FE35F7" w:rsidRPr="00FE35F7" w:rsidRDefault="00FE35F7" w:rsidP="00FE35F7">
      <w:pPr>
        <w:bidi/>
        <w:jc w:val="right"/>
        <w:rPr>
          <w:b/>
          <w:bCs/>
          <w:lang w:bidi="he-IL"/>
        </w:rPr>
      </w:pPr>
      <w:r w:rsidRPr="00FE35F7">
        <w:rPr>
          <w:rFonts w:cs="Arial"/>
          <w:b/>
          <w:bCs/>
          <w:rtl/>
          <w:lang w:bidi="he-IL"/>
        </w:rPr>
        <w:t xml:space="preserve">| </w:t>
      </w:r>
      <w:r w:rsidRPr="00FE35F7">
        <w:rPr>
          <w:b/>
          <w:bCs/>
          <w:lang w:bidi="he-IL"/>
        </w:rPr>
        <w:t>eval bytes_out=coalesce(bytes_out, bytes_sent, sent_bytes)</w:t>
      </w:r>
    </w:p>
    <w:p w14:paraId="4DD58C0B" w14:textId="77777777" w:rsidR="00FE35F7" w:rsidRPr="00FE35F7" w:rsidRDefault="00FE35F7" w:rsidP="00FE35F7">
      <w:pPr>
        <w:bidi/>
        <w:jc w:val="right"/>
        <w:rPr>
          <w:b/>
          <w:bCs/>
          <w:lang w:bidi="he-IL"/>
        </w:rPr>
      </w:pPr>
      <w:r w:rsidRPr="00FE35F7">
        <w:rPr>
          <w:rFonts w:cs="Arial"/>
          <w:b/>
          <w:bCs/>
          <w:rtl/>
          <w:lang w:bidi="he-IL"/>
        </w:rPr>
        <w:t xml:space="preserve">| </w:t>
      </w:r>
      <w:r w:rsidRPr="00FE35F7">
        <w:rPr>
          <w:b/>
          <w:bCs/>
          <w:lang w:bidi="he-IL"/>
        </w:rPr>
        <w:t>search NOT dest_ip IN</w:t>
      </w:r>
      <w:r w:rsidRPr="00FE35F7">
        <w:rPr>
          <w:rFonts w:cs="Arial"/>
          <w:b/>
          <w:bCs/>
          <w:rtl/>
          <w:lang w:bidi="he-IL"/>
        </w:rPr>
        <w:t xml:space="preserve"> ("13.107.0.0/16","52.96.0.0/14","104.16.0.0/12")</w:t>
      </w:r>
    </w:p>
    <w:p w14:paraId="146A5000" w14:textId="77777777" w:rsidR="00FE35F7" w:rsidRPr="00FE35F7" w:rsidRDefault="00FE35F7" w:rsidP="00FE35F7">
      <w:pPr>
        <w:bidi/>
        <w:jc w:val="right"/>
        <w:rPr>
          <w:b/>
          <w:bCs/>
          <w:lang w:bidi="he-IL"/>
        </w:rPr>
      </w:pPr>
      <w:r w:rsidRPr="00FE35F7">
        <w:rPr>
          <w:rFonts w:cs="Arial"/>
          <w:b/>
          <w:bCs/>
          <w:rtl/>
          <w:lang w:bidi="he-IL"/>
        </w:rPr>
        <w:t xml:space="preserve">| </w:t>
      </w:r>
      <w:r w:rsidRPr="00FE35F7">
        <w:rPr>
          <w:b/>
          <w:bCs/>
          <w:lang w:bidi="he-IL"/>
        </w:rPr>
        <w:t>bin _time span=1h</w:t>
      </w:r>
    </w:p>
    <w:p w14:paraId="4D8BC6D9" w14:textId="77777777" w:rsidR="00FE35F7" w:rsidRPr="00FE35F7" w:rsidRDefault="00FE35F7" w:rsidP="00FE35F7">
      <w:pPr>
        <w:bidi/>
        <w:jc w:val="right"/>
        <w:rPr>
          <w:b/>
          <w:bCs/>
          <w:lang w:bidi="he-IL"/>
        </w:rPr>
      </w:pPr>
      <w:r w:rsidRPr="00FE35F7">
        <w:rPr>
          <w:rFonts w:cs="Arial"/>
          <w:b/>
          <w:bCs/>
          <w:rtl/>
          <w:lang w:bidi="he-IL"/>
        </w:rPr>
        <w:t xml:space="preserve">| </w:t>
      </w:r>
      <w:r w:rsidRPr="00FE35F7">
        <w:rPr>
          <w:b/>
          <w:bCs/>
          <w:lang w:bidi="he-IL"/>
        </w:rPr>
        <w:t>stats sum(bytes_out) as total_bytes_out by src_ip dest_ip _time</w:t>
      </w:r>
    </w:p>
    <w:p w14:paraId="06584B2D" w14:textId="77777777" w:rsidR="00FE35F7" w:rsidRPr="00FE35F7" w:rsidRDefault="00FE35F7" w:rsidP="00FE35F7">
      <w:pPr>
        <w:bidi/>
        <w:jc w:val="right"/>
        <w:rPr>
          <w:b/>
          <w:bCs/>
          <w:lang w:bidi="he-IL"/>
        </w:rPr>
      </w:pPr>
      <w:r w:rsidRPr="00FE35F7">
        <w:rPr>
          <w:rFonts w:cs="Arial"/>
          <w:b/>
          <w:bCs/>
          <w:rtl/>
          <w:lang w:bidi="he-IL"/>
        </w:rPr>
        <w:t xml:space="preserve">| </w:t>
      </w:r>
      <w:r w:rsidRPr="00FE35F7">
        <w:rPr>
          <w:b/>
          <w:bCs/>
          <w:lang w:bidi="he-IL"/>
        </w:rPr>
        <w:t>eval total_mb=round(total_bytes_out/1024/1024,2)</w:t>
      </w:r>
    </w:p>
    <w:p w14:paraId="0448B6BF" w14:textId="77777777" w:rsidR="00FE35F7" w:rsidRPr="00FE35F7" w:rsidRDefault="00FE35F7" w:rsidP="00FE35F7">
      <w:pPr>
        <w:bidi/>
        <w:jc w:val="right"/>
        <w:rPr>
          <w:b/>
          <w:bCs/>
          <w:lang w:bidi="he-IL"/>
        </w:rPr>
      </w:pPr>
      <w:r w:rsidRPr="00FE35F7">
        <w:rPr>
          <w:rFonts w:cs="Arial"/>
          <w:b/>
          <w:bCs/>
          <w:rtl/>
          <w:lang w:bidi="he-IL"/>
        </w:rPr>
        <w:t xml:space="preserve">| </w:t>
      </w:r>
      <w:r w:rsidRPr="00FE35F7">
        <w:rPr>
          <w:b/>
          <w:bCs/>
          <w:lang w:bidi="he-IL"/>
        </w:rPr>
        <w:t>where total_mb &gt; 500</w:t>
      </w:r>
    </w:p>
    <w:p w14:paraId="471ACA65" w14:textId="7497761B" w:rsidR="006E1A6B" w:rsidRPr="006E1A6B" w:rsidRDefault="00FE35F7" w:rsidP="00FE35F7">
      <w:pPr>
        <w:bidi/>
        <w:jc w:val="right"/>
        <w:rPr>
          <w:rFonts w:hint="cs"/>
          <w:b/>
          <w:bCs/>
          <w:lang w:bidi="he-IL"/>
        </w:rPr>
      </w:pPr>
      <w:r w:rsidRPr="00FE35F7">
        <w:rPr>
          <w:rFonts w:cs="Arial"/>
          <w:b/>
          <w:bCs/>
          <w:rtl/>
          <w:lang w:bidi="he-IL"/>
        </w:rPr>
        <w:t xml:space="preserve">| </w:t>
      </w:r>
      <w:r w:rsidRPr="00FE35F7">
        <w:rPr>
          <w:b/>
          <w:bCs/>
          <w:lang w:bidi="he-IL"/>
        </w:rPr>
        <w:t>table _time src_ip dest_ip total_mb</w:t>
      </w:r>
    </w:p>
    <w:p w14:paraId="66A9EECB" w14:textId="2AEDFED5" w:rsidR="00DE23F7" w:rsidRDefault="009200C5" w:rsidP="00BF3E73">
      <w:pPr>
        <w:bidi/>
        <w:rPr>
          <w:rtl/>
          <w:lang w:bidi="he-IL"/>
        </w:rPr>
      </w:pPr>
      <w:r w:rsidRPr="009200C5">
        <w:rPr>
          <w:rtl/>
          <w:lang w:bidi="he-IL"/>
        </w:rPr>
        <w:t xml:space="preserve">השאילתה מזהה מארח פנימי ששולח מעל </w:t>
      </w:r>
      <w:r w:rsidR="00852317">
        <w:rPr>
          <w:lang w:bidi="he-IL"/>
        </w:rPr>
        <w:t>500MB</w:t>
      </w:r>
      <w:r w:rsidRPr="009200C5">
        <w:t xml:space="preserve"> </w:t>
      </w:r>
      <w:r w:rsidR="00852317">
        <w:rPr>
          <w:rFonts w:hint="cs"/>
          <w:rtl/>
          <w:lang w:bidi="he-IL"/>
        </w:rPr>
        <w:t xml:space="preserve"> ל</w:t>
      </w:r>
      <w:r w:rsidRPr="009200C5">
        <w:rPr>
          <w:rtl/>
          <w:lang w:bidi="he-IL"/>
        </w:rPr>
        <w:t>יעד חיצוני אחד בתוך שעה, תוך החרגת כתובות</w:t>
      </w:r>
      <w:r w:rsidRPr="009200C5">
        <w:t xml:space="preserve"> CDN </w:t>
      </w:r>
      <w:r w:rsidR="00D62567">
        <w:rPr>
          <w:rFonts w:hint="cs"/>
          <w:rtl/>
          <w:lang w:bidi="he-IL"/>
        </w:rPr>
        <w:t xml:space="preserve"> </w:t>
      </w:r>
      <w:r w:rsidRPr="009200C5">
        <w:rPr>
          <w:rtl/>
          <w:lang w:bidi="he-IL"/>
        </w:rPr>
        <w:t>ושירותי ענן ידועים</w:t>
      </w:r>
      <w:r w:rsidRPr="009200C5">
        <w:t>.</w:t>
      </w:r>
    </w:p>
    <w:p w14:paraId="7C665ACD" w14:textId="77777777" w:rsidR="00B54397" w:rsidRDefault="00B54397" w:rsidP="00B54397">
      <w:pPr>
        <w:bidi/>
        <w:rPr>
          <w:rFonts w:hint="cs"/>
          <w:lang w:bidi="he-IL"/>
        </w:rPr>
      </w:pPr>
    </w:p>
    <w:p w14:paraId="3F2D67F2" w14:textId="30E03DD7" w:rsidR="000F6F8E" w:rsidRPr="0087474F" w:rsidRDefault="00A05BF4" w:rsidP="00347E40">
      <w:pPr>
        <w:bidi/>
        <w:jc w:val="center"/>
        <w:rPr>
          <w:rFonts w:hint="cs"/>
          <w:b/>
          <w:bCs/>
          <w:sz w:val="24"/>
          <w:szCs w:val="24"/>
          <w:u w:val="single"/>
          <w:lang w:bidi="he-IL"/>
        </w:rPr>
      </w:pPr>
      <w:r>
        <w:rPr>
          <w:rFonts w:hint="cs"/>
          <w:b/>
          <w:bCs/>
          <w:sz w:val="24"/>
          <w:szCs w:val="24"/>
          <w:u w:val="single"/>
          <w:rtl/>
          <w:lang w:bidi="he-IL"/>
        </w:rPr>
        <w:t xml:space="preserve">משימה 4 השוואת </w:t>
      </w:r>
      <w:r>
        <w:rPr>
          <w:b/>
          <w:bCs/>
          <w:sz w:val="24"/>
          <w:szCs w:val="24"/>
          <w:u w:val="single"/>
          <w:lang w:bidi="he-IL"/>
        </w:rPr>
        <w:t>SIEM</w:t>
      </w:r>
    </w:p>
    <w:tbl>
      <w:tblPr>
        <w:tblStyle w:val="aff2"/>
        <w:bidiVisual/>
        <w:tblW w:w="10523" w:type="dxa"/>
        <w:tblInd w:w="-940" w:type="dxa"/>
        <w:tblLook w:val="04A0" w:firstRow="1" w:lastRow="0" w:firstColumn="1" w:lastColumn="0" w:noHBand="0" w:noVBand="1"/>
      </w:tblPr>
      <w:tblGrid>
        <w:gridCol w:w="1934"/>
        <w:gridCol w:w="3327"/>
        <w:gridCol w:w="2631"/>
        <w:gridCol w:w="2631"/>
      </w:tblGrid>
      <w:tr w:rsidR="0095671B" w14:paraId="5AB6FA65" w14:textId="77777777" w:rsidTr="0095671B">
        <w:trPr>
          <w:trHeight w:val="412"/>
        </w:trPr>
        <w:tc>
          <w:tcPr>
            <w:tcW w:w="1934" w:type="dxa"/>
          </w:tcPr>
          <w:p w14:paraId="5641F88B" w14:textId="06238BD4" w:rsidR="0095671B" w:rsidRPr="0082149D" w:rsidRDefault="0082149D" w:rsidP="0082149D">
            <w:pPr>
              <w:bidi/>
              <w:jc w:val="center"/>
              <w:rPr>
                <w:b/>
                <w:bCs/>
                <w:rtl/>
                <w:lang w:bidi="he-IL"/>
              </w:rPr>
            </w:pPr>
            <w:r>
              <w:rPr>
                <w:rFonts w:hint="cs"/>
                <w:b/>
                <w:bCs/>
                <w:rtl/>
                <w:lang w:bidi="he-IL"/>
              </w:rPr>
              <w:t>קריטריון</w:t>
            </w:r>
          </w:p>
        </w:tc>
        <w:tc>
          <w:tcPr>
            <w:tcW w:w="3327" w:type="dxa"/>
          </w:tcPr>
          <w:p w14:paraId="3BE8D7B8" w14:textId="6282B974" w:rsidR="0095671B" w:rsidRPr="0082149D" w:rsidRDefault="0082149D" w:rsidP="0082149D">
            <w:pPr>
              <w:bidi/>
              <w:jc w:val="center"/>
              <w:rPr>
                <w:b/>
                <w:bCs/>
                <w:lang w:bidi="he-IL"/>
              </w:rPr>
            </w:pPr>
            <w:r>
              <w:rPr>
                <w:b/>
                <w:bCs/>
                <w:lang w:bidi="he-IL"/>
              </w:rPr>
              <w:t>Splunk Enterprise</w:t>
            </w:r>
          </w:p>
        </w:tc>
        <w:tc>
          <w:tcPr>
            <w:tcW w:w="2631" w:type="dxa"/>
          </w:tcPr>
          <w:p w14:paraId="6EA884E8" w14:textId="60269FFC" w:rsidR="0095671B" w:rsidRPr="0082149D" w:rsidRDefault="0082149D" w:rsidP="0082149D">
            <w:pPr>
              <w:bidi/>
              <w:jc w:val="center"/>
              <w:rPr>
                <w:b/>
                <w:bCs/>
                <w:rtl/>
                <w:lang w:bidi="he-IL"/>
              </w:rPr>
            </w:pPr>
            <w:r>
              <w:rPr>
                <w:b/>
                <w:bCs/>
                <w:lang w:bidi="he-IL"/>
              </w:rPr>
              <w:t>ELK Stack (Elastic)</w:t>
            </w:r>
          </w:p>
        </w:tc>
        <w:tc>
          <w:tcPr>
            <w:tcW w:w="2631" w:type="dxa"/>
          </w:tcPr>
          <w:p w14:paraId="51FFBB08" w14:textId="1CA22FA2" w:rsidR="0095671B" w:rsidRPr="0082149D" w:rsidRDefault="0082149D" w:rsidP="0082149D">
            <w:pPr>
              <w:bidi/>
              <w:jc w:val="center"/>
              <w:rPr>
                <w:b/>
                <w:bCs/>
                <w:rtl/>
                <w:lang w:bidi="he-IL"/>
              </w:rPr>
            </w:pPr>
            <w:r>
              <w:rPr>
                <w:b/>
                <w:bCs/>
                <w:lang w:bidi="he-IL"/>
              </w:rPr>
              <w:t>Microsoft Sentinel</w:t>
            </w:r>
          </w:p>
        </w:tc>
      </w:tr>
      <w:tr w:rsidR="0095671B" w14:paraId="3D4A5441" w14:textId="77777777" w:rsidTr="0095671B">
        <w:trPr>
          <w:trHeight w:val="412"/>
        </w:trPr>
        <w:tc>
          <w:tcPr>
            <w:tcW w:w="1934" w:type="dxa"/>
          </w:tcPr>
          <w:p w14:paraId="38B0E263" w14:textId="09D6DE5C" w:rsidR="0095671B" w:rsidRPr="0082149D" w:rsidRDefault="004656B3" w:rsidP="0082149D">
            <w:pPr>
              <w:bidi/>
              <w:jc w:val="center"/>
              <w:rPr>
                <w:rFonts w:hint="cs"/>
                <w:b/>
                <w:bCs/>
                <w:rtl/>
                <w:lang w:bidi="he-IL"/>
              </w:rPr>
            </w:pPr>
            <w:r>
              <w:rPr>
                <w:rFonts w:hint="cs"/>
                <w:b/>
                <w:bCs/>
                <w:rtl/>
                <w:lang w:bidi="he-IL"/>
              </w:rPr>
              <w:t>מודל רישוי</w:t>
            </w:r>
          </w:p>
        </w:tc>
        <w:tc>
          <w:tcPr>
            <w:tcW w:w="3327" w:type="dxa"/>
          </w:tcPr>
          <w:p w14:paraId="74E9C6CE" w14:textId="3AD1C31B" w:rsidR="0095671B" w:rsidRDefault="00C200B6" w:rsidP="0082149D">
            <w:pPr>
              <w:bidi/>
              <w:jc w:val="center"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בתשלום לפי נפח נתונים</w:t>
            </w:r>
          </w:p>
        </w:tc>
        <w:tc>
          <w:tcPr>
            <w:tcW w:w="2631" w:type="dxa"/>
          </w:tcPr>
          <w:p w14:paraId="477CBAAE" w14:textId="487A3C16" w:rsidR="0095671B" w:rsidRDefault="00C200B6" w:rsidP="0082149D">
            <w:pPr>
              <w:bidi/>
              <w:jc w:val="center"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קוד פתוח</w:t>
            </w:r>
          </w:p>
        </w:tc>
        <w:tc>
          <w:tcPr>
            <w:tcW w:w="2631" w:type="dxa"/>
          </w:tcPr>
          <w:p w14:paraId="17128A24" w14:textId="19FBC61D" w:rsidR="0095671B" w:rsidRDefault="00C200B6" w:rsidP="0082149D">
            <w:pPr>
              <w:bidi/>
              <w:jc w:val="center"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מבוסס צריכה</w:t>
            </w:r>
          </w:p>
        </w:tc>
      </w:tr>
      <w:tr w:rsidR="0095671B" w14:paraId="799EF73E" w14:textId="77777777" w:rsidTr="0095671B">
        <w:trPr>
          <w:trHeight w:val="394"/>
        </w:trPr>
        <w:tc>
          <w:tcPr>
            <w:tcW w:w="1934" w:type="dxa"/>
          </w:tcPr>
          <w:p w14:paraId="678F1EE6" w14:textId="24E2083F" w:rsidR="0095671B" w:rsidRPr="0082149D" w:rsidRDefault="004656B3" w:rsidP="0082149D">
            <w:pPr>
              <w:bidi/>
              <w:jc w:val="center"/>
              <w:rPr>
                <w:b/>
                <w:bCs/>
                <w:rtl/>
                <w:lang w:bidi="he-IL"/>
              </w:rPr>
            </w:pPr>
            <w:r>
              <w:rPr>
                <w:rFonts w:hint="cs"/>
                <w:b/>
                <w:bCs/>
                <w:rtl/>
                <w:lang w:bidi="he-IL"/>
              </w:rPr>
              <w:t>עלות שנתית משוערת</w:t>
            </w:r>
          </w:p>
        </w:tc>
        <w:tc>
          <w:tcPr>
            <w:tcW w:w="3327" w:type="dxa"/>
          </w:tcPr>
          <w:p w14:paraId="78A13CDC" w14:textId="1BDCC61A" w:rsidR="0095671B" w:rsidRDefault="00C200B6" w:rsidP="0082149D">
            <w:pPr>
              <w:bidi/>
              <w:jc w:val="center"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גבוהה מאוד</w:t>
            </w:r>
          </w:p>
        </w:tc>
        <w:tc>
          <w:tcPr>
            <w:tcW w:w="2631" w:type="dxa"/>
          </w:tcPr>
          <w:p w14:paraId="5CA8C5EC" w14:textId="38B53F47" w:rsidR="0095671B" w:rsidRDefault="00C200B6" w:rsidP="0082149D">
            <w:pPr>
              <w:bidi/>
              <w:jc w:val="center"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 xml:space="preserve">נמוכה </w:t>
            </w:r>
            <w:r>
              <w:rPr>
                <w:rtl/>
                <w:lang w:bidi="he-IL"/>
              </w:rPr>
              <w:t>–</w:t>
            </w:r>
            <w:r>
              <w:rPr>
                <w:rFonts w:hint="cs"/>
                <w:rtl/>
                <w:lang w:bidi="he-IL"/>
              </w:rPr>
              <w:t xml:space="preserve"> בינונית</w:t>
            </w:r>
          </w:p>
        </w:tc>
        <w:tc>
          <w:tcPr>
            <w:tcW w:w="2631" w:type="dxa"/>
          </w:tcPr>
          <w:p w14:paraId="51BDCE44" w14:textId="2DEF6D9D" w:rsidR="0095671B" w:rsidRDefault="00C200B6" w:rsidP="0082149D">
            <w:pPr>
              <w:bidi/>
              <w:jc w:val="center"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בינונית</w:t>
            </w:r>
          </w:p>
        </w:tc>
      </w:tr>
      <w:tr w:rsidR="00C200B6" w14:paraId="40276A8B" w14:textId="77777777" w:rsidTr="0095671B">
        <w:trPr>
          <w:trHeight w:val="412"/>
        </w:trPr>
        <w:tc>
          <w:tcPr>
            <w:tcW w:w="1934" w:type="dxa"/>
          </w:tcPr>
          <w:p w14:paraId="627FFEFB" w14:textId="4011F20B" w:rsidR="00C200B6" w:rsidRPr="0082149D" w:rsidRDefault="00C200B6" w:rsidP="00C200B6">
            <w:pPr>
              <w:bidi/>
              <w:jc w:val="center"/>
              <w:rPr>
                <w:b/>
                <w:bCs/>
                <w:rtl/>
                <w:lang w:bidi="he-IL"/>
              </w:rPr>
            </w:pPr>
            <w:r>
              <w:rPr>
                <w:rFonts w:hint="cs"/>
                <w:b/>
                <w:bCs/>
                <w:rtl/>
                <w:lang w:bidi="he-IL"/>
              </w:rPr>
              <w:t>מודל פריסה</w:t>
            </w:r>
          </w:p>
        </w:tc>
        <w:tc>
          <w:tcPr>
            <w:tcW w:w="3327" w:type="dxa"/>
          </w:tcPr>
          <w:p w14:paraId="6365CDF4" w14:textId="4D96B760" w:rsidR="00C200B6" w:rsidRDefault="00C200B6" w:rsidP="00C200B6">
            <w:pPr>
              <w:bidi/>
              <w:jc w:val="center"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>On-prem/Cloud</w:t>
            </w:r>
          </w:p>
        </w:tc>
        <w:tc>
          <w:tcPr>
            <w:tcW w:w="2631" w:type="dxa"/>
          </w:tcPr>
          <w:p w14:paraId="539B039F" w14:textId="0484DCEB" w:rsidR="00C200B6" w:rsidRDefault="00C200B6" w:rsidP="00C200B6">
            <w:pPr>
              <w:bidi/>
              <w:jc w:val="center"/>
              <w:rPr>
                <w:lang w:bidi="he-IL"/>
              </w:rPr>
            </w:pPr>
            <w:r>
              <w:rPr>
                <w:lang w:bidi="he-IL"/>
              </w:rPr>
              <w:t>On-prem/Cloud</w:t>
            </w:r>
          </w:p>
        </w:tc>
        <w:tc>
          <w:tcPr>
            <w:tcW w:w="2631" w:type="dxa"/>
          </w:tcPr>
          <w:p w14:paraId="7CE6DFDF" w14:textId="3181FF3E" w:rsidR="00C200B6" w:rsidRDefault="00C200B6" w:rsidP="00C200B6">
            <w:pPr>
              <w:bidi/>
              <w:jc w:val="center"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>Cloud</w:t>
            </w:r>
          </w:p>
        </w:tc>
      </w:tr>
      <w:tr w:rsidR="0095671B" w14:paraId="48DE423F" w14:textId="77777777" w:rsidTr="0095671B">
        <w:trPr>
          <w:trHeight w:val="412"/>
        </w:trPr>
        <w:tc>
          <w:tcPr>
            <w:tcW w:w="1934" w:type="dxa"/>
          </w:tcPr>
          <w:p w14:paraId="432F2C24" w14:textId="49A44594" w:rsidR="0095671B" w:rsidRPr="0082149D" w:rsidRDefault="004656B3" w:rsidP="0082149D">
            <w:pPr>
              <w:bidi/>
              <w:jc w:val="center"/>
              <w:rPr>
                <w:b/>
                <w:bCs/>
                <w:rtl/>
                <w:lang w:bidi="he-IL"/>
              </w:rPr>
            </w:pPr>
            <w:r>
              <w:rPr>
                <w:rFonts w:hint="cs"/>
                <w:b/>
                <w:bCs/>
                <w:rtl/>
                <w:lang w:bidi="he-IL"/>
              </w:rPr>
              <w:t>עקומת למידה</w:t>
            </w:r>
          </w:p>
        </w:tc>
        <w:tc>
          <w:tcPr>
            <w:tcW w:w="3327" w:type="dxa"/>
          </w:tcPr>
          <w:p w14:paraId="03BD2C29" w14:textId="4A40EA92" w:rsidR="0095671B" w:rsidRDefault="009F4134" w:rsidP="0082149D">
            <w:pPr>
              <w:bidi/>
              <w:jc w:val="center"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בינונית</w:t>
            </w:r>
          </w:p>
        </w:tc>
        <w:tc>
          <w:tcPr>
            <w:tcW w:w="2631" w:type="dxa"/>
          </w:tcPr>
          <w:p w14:paraId="0B53D486" w14:textId="032384CC" w:rsidR="0095671B" w:rsidRDefault="009F4134" w:rsidP="0082149D">
            <w:pPr>
              <w:bidi/>
              <w:jc w:val="center"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גבוהה</w:t>
            </w:r>
          </w:p>
        </w:tc>
        <w:tc>
          <w:tcPr>
            <w:tcW w:w="2631" w:type="dxa"/>
          </w:tcPr>
          <w:p w14:paraId="2A0CD1ED" w14:textId="240AAC34" w:rsidR="0095671B" w:rsidRDefault="009F4134" w:rsidP="0082149D">
            <w:pPr>
              <w:bidi/>
              <w:jc w:val="center"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 xml:space="preserve">נמוכה </w:t>
            </w:r>
            <w:r w:rsidR="00210255">
              <w:rPr>
                <w:rtl/>
                <w:lang w:bidi="he-IL"/>
              </w:rPr>
              <w:t>–</w:t>
            </w:r>
            <w:r>
              <w:rPr>
                <w:rFonts w:hint="cs"/>
                <w:rtl/>
                <w:lang w:bidi="he-IL"/>
              </w:rPr>
              <w:t xml:space="preserve"> בינונית</w:t>
            </w:r>
          </w:p>
        </w:tc>
      </w:tr>
      <w:tr w:rsidR="0095671B" w14:paraId="22F9441F" w14:textId="77777777" w:rsidTr="0095671B">
        <w:trPr>
          <w:trHeight w:val="412"/>
        </w:trPr>
        <w:tc>
          <w:tcPr>
            <w:tcW w:w="1934" w:type="dxa"/>
          </w:tcPr>
          <w:p w14:paraId="11A039DD" w14:textId="762E6B31" w:rsidR="0095671B" w:rsidRPr="0082149D" w:rsidRDefault="004656B3" w:rsidP="0082149D">
            <w:pPr>
              <w:bidi/>
              <w:jc w:val="center"/>
              <w:rPr>
                <w:b/>
                <w:bCs/>
                <w:rtl/>
                <w:lang w:bidi="he-IL"/>
              </w:rPr>
            </w:pPr>
            <w:r>
              <w:rPr>
                <w:rFonts w:hint="cs"/>
                <w:b/>
                <w:bCs/>
                <w:rtl/>
                <w:lang w:bidi="he-IL"/>
              </w:rPr>
              <w:t>שפת שאילתות</w:t>
            </w:r>
          </w:p>
        </w:tc>
        <w:tc>
          <w:tcPr>
            <w:tcW w:w="3327" w:type="dxa"/>
          </w:tcPr>
          <w:p w14:paraId="4AD897FE" w14:textId="2CC24FFB" w:rsidR="0095671B" w:rsidRDefault="00210255" w:rsidP="0082149D">
            <w:pPr>
              <w:bidi/>
              <w:jc w:val="center"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>SPL</w:t>
            </w:r>
          </w:p>
        </w:tc>
        <w:tc>
          <w:tcPr>
            <w:tcW w:w="2631" w:type="dxa"/>
          </w:tcPr>
          <w:p w14:paraId="724BDAC4" w14:textId="082CB775" w:rsidR="0095671B" w:rsidRDefault="00210255" w:rsidP="0082149D">
            <w:pPr>
              <w:bidi/>
              <w:jc w:val="center"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>KQL / Lucene</w:t>
            </w:r>
          </w:p>
        </w:tc>
        <w:tc>
          <w:tcPr>
            <w:tcW w:w="2631" w:type="dxa"/>
          </w:tcPr>
          <w:p w14:paraId="631475D4" w14:textId="7B52D7FF" w:rsidR="0095671B" w:rsidRDefault="00210255" w:rsidP="0082149D">
            <w:pPr>
              <w:bidi/>
              <w:jc w:val="center"/>
              <w:rPr>
                <w:lang w:bidi="he-IL"/>
              </w:rPr>
            </w:pPr>
            <w:r>
              <w:rPr>
                <w:lang w:bidi="he-IL"/>
              </w:rPr>
              <w:t>KQL</w:t>
            </w:r>
          </w:p>
        </w:tc>
      </w:tr>
      <w:tr w:rsidR="0095671B" w14:paraId="5493C578" w14:textId="77777777" w:rsidTr="0095671B">
        <w:trPr>
          <w:trHeight w:val="412"/>
        </w:trPr>
        <w:tc>
          <w:tcPr>
            <w:tcW w:w="1934" w:type="dxa"/>
          </w:tcPr>
          <w:p w14:paraId="4FB727A3" w14:textId="38AD0AD4" w:rsidR="0095671B" w:rsidRPr="0082149D" w:rsidRDefault="004656B3" w:rsidP="0082149D">
            <w:pPr>
              <w:bidi/>
              <w:jc w:val="center"/>
              <w:rPr>
                <w:b/>
                <w:bCs/>
                <w:rtl/>
                <w:lang w:bidi="he-IL"/>
              </w:rPr>
            </w:pPr>
            <w:r>
              <w:rPr>
                <w:rFonts w:hint="cs"/>
                <w:b/>
                <w:bCs/>
                <w:rtl/>
                <w:lang w:bidi="he-IL"/>
              </w:rPr>
              <w:t>מודיעין איומים מובנה</w:t>
            </w:r>
          </w:p>
        </w:tc>
        <w:tc>
          <w:tcPr>
            <w:tcW w:w="3327" w:type="dxa"/>
          </w:tcPr>
          <w:p w14:paraId="407871E8" w14:textId="7AB44C51" w:rsidR="0095671B" w:rsidRDefault="00210255" w:rsidP="0082149D">
            <w:pPr>
              <w:bidi/>
              <w:jc w:val="center"/>
              <w:rPr>
                <w:rFonts w:hint="cs"/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כן</w:t>
            </w:r>
          </w:p>
        </w:tc>
        <w:tc>
          <w:tcPr>
            <w:tcW w:w="2631" w:type="dxa"/>
          </w:tcPr>
          <w:p w14:paraId="67B69504" w14:textId="5771C966" w:rsidR="0095671B" w:rsidRDefault="00210255" w:rsidP="0082149D">
            <w:pPr>
              <w:bidi/>
              <w:jc w:val="center"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מוגבל</w:t>
            </w:r>
          </w:p>
        </w:tc>
        <w:tc>
          <w:tcPr>
            <w:tcW w:w="2631" w:type="dxa"/>
          </w:tcPr>
          <w:p w14:paraId="627F9C15" w14:textId="42D3267E" w:rsidR="0095671B" w:rsidRDefault="00210255" w:rsidP="0082149D">
            <w:pPr>
              <w:bidi/>
              <w:jc w:val="center"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כן</w:t>
            </w:r>
          </w:p>
        </w:tc>
      </w:tr>
      <w:tr w:rsidR="0095671B" w14:paraId="422A83A2" w14:textId="77777777" w:rsidTr="0095671B">
        <w:trPr>
          <w:trHeight w:val="412"/>
        </w:trPr>
        <w:tc>
          <w:tcPr>
            <w:tcW w:w="1934" w:type="dxa"/>
          </w:tcPr>
          <w:p w14:paraId="440B5F64" w14:textId="1F64FF35" w:rsidR="0095671B" w:rsidRPr="0082149D" w:rsidRDefault="004656B3" w:rsidP="0082149D">
            <w:pPr>
              <w:bidi/>
              <w:jc w:val="center"/>
              <w:rPr>
                <w:rFonts w:hint="cs"/>
                <w:b/>
                <w:bCs/>
                <w:rtl/>
                <w:lang w:bidi="he-IL"/>
              </w:rPr>
            </w:pPr>
            <w:r>
              <w:rPr>
                <w:rFonts w:hint="cs"/>
                <w:b/>
                <w:bCs/>
                <w:rtl/>
                <w:lang w:bidi="he-IL"/>
              </w:rPr>
              <w:t xml:space="preserve">אינטגרציית </w:t>
            </w:r>
            <w:r>
              <w:rPr>
                <w:b/>
                <w:bCs/>
                <w:lang w:bidi="he-IL"/>
              </w:rPr>
              <w:t>SOAR</w:t>
            </w:r>
          </w:p>
        </w:tc>
        <w:tc>
          <w:tcPr>
            <w:tcW w:w="3327" w:type="dxa"/>
          </w:tcPr>
          <w:p w14:paraId="03574E28" w14:textId="77D64421" w:rsidR="0095671B" w:rsidRDefault="00195590" w:rsidP="0082149D">
            <w:pPr>
              <w:bidi/>
              <w:jc w:val="center"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כן</w:t>
            </w:r>
          </w:p>
        </w:tc>
        <w:tc>
          <w:tcPr>
            <w:tcW w:w="2631" w:type="dxa"/>
          </w:tcPr>
          <w:p w14:paraId="475E0B4E" w14:textId="39D69E29" w:rsidR="0095671B" w:rsidRDefault="00195590" w:rsidP="0082149D">
            <w:pPr>
              <w:bidi/>
              <w:jc w:val="center"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אפשרי</w:t>
            </w:r>
          </w:p>
        </w:tc>
        <w:tc>
          <w:tcPr>
            <w:tcW w:w="2631" w:type="dxa"/>
          </w:tcPr>
          <w:p w14:paraId="7DE480B4" w14:textId="7D257D6B" w:rsidR="0095671B" w:rsidRDefault="00195590" w:rsidP="0082149D">
            <w:pPr>
              <w:bidi/>
              <w:jc w:val="center"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כן</w:t>
            </w:r>
          </w:p>
        </w:tc>
      </w:tr>
      <w:tr w:rsidR="0095671B" w14:paraId="7972038D" w14:textId="77777777" w:rsidTr="0095671B">
        <w:trPr>
          <w:trHeight w:val="394"/>
        </w:trPr>
        <w:tc>
          <w:tcPr>
            <w:tcW w:w="1934" w:type="dxa"/>
          </w:tcPr>
          <w:p w14:paraId="7408BCA2" w14:textId="5607C36C" w:rsidR="0095671B" w:rsidRPr="0082149D" w:rsidRDefault="004656B3" w:rsidP="0082149D">
            <w:pPr>
              <w:bidi/>
              <w:jc w:val="center"/>
              <w:rPr>
                <w:rFonts w:hint="cs"/>
                <w:b/>
                <w:bCs/>
                <w:rtl/>
                <w:lang w:bidi="he-IL"/>
              </w:rPr>
            </w:pPr>
            <w:r>
              <w:rPr>
                <w:rFonts w:hint="cs"/>
                <w:b/>
                <w:bCs/>
                <w:rtl/>
                <w:lang w:bidi="he-IL"/>
              </w:rPr>
              <w:t>קהילה ותמיכה</w:t>
            </w:r>
          </w:p>
        </w:tc>
        <w:tc>
          <w:tcPr>
            <w:tcW w:w="3327" w:type="dxa"/>
          </w:tcPr>
          <w:p w14:paraId="0E398A71" w14:textId="6B21904B" w:rsidR="0095671B" w:rsidRDefault="00195590" w:rsidP="0082149D">
            <w:pPr>
              <w:bidi/>
              <w:jc w:val="center"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חזקה מאוד</w:t>
            </w:r>
          </w:p>
        </w:tc>
        <w:tc>
          <w:tcPr>
            <w:tcW w:w="2631" w:type="dxa"/>
          </w:tcPr>
          <w:p w14:paraId="5080C0A1" w14:textId="3BCDDC63" w:rsidR="0095671B" w:rsidRDefault="00195590" w:rsidP="0082149D">
            <w:pPr>
              <w:bidi/>
              <w:jc w:val="center"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חזקה</w:t>
            </w:r>
          </w:p>
        </w:tc>
        <w:tc>
          <w:tcPr>
            <w:tcW w:w="2631" w:type="dxa"/>
          </w:tcPr>
          <w:p w14:paraId="766AC770" w14:textId="066E0C74" w:rsidR="0095671B" w:rsidRDefault="00195590" w:rsidP="0082149D">
            <w:pPr>
              <w:bidi/>
              <w:jc w:val="center"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טובה</w:t>
            </w:r>
          </w:p>
        </w:tc>
      </w:tr>
      <w:tr w:rsidR="0095671B" w14:paraId="5E63FD0D" w14:textId="77777777" w:rsidTr="0095671B">
        <w:trPr>
          <w:trHeight w:val="412"/>
        </w:trPr>
        <w:tc>
          <w:tcPr>
            <w:tcW w:w="1934" w:type="dxa"/>
          </w:tcPr>
          <w:p w14:paraId="25FF3FC5" w14:textId="336B53DB" w:rsidR="0095671B" w:rsidRPr="0082149D" w:rsidRDefault="004656B3" w:rsidP="0082149D">
            <w:pPr>
              <w:bidi/>
              <w:jc w:val="center"/>
              <w:rPr>
                <w:rFonts w:hint="cs"/>
                <w:b/>
                <w:bCs/>
                <w:rtl/>
                <w:lang w:bidi="he-IL"/>
              </w:rPr>
            </w:pPr>
            <w:r>
              <w:rPr>
                <w:rFonts w:hint="cs"/>
                <w:b/>
                <w:bCs/>
                <w:rtl/>
                <w:lang w:bidi="he-IL"/>
              </w:rPr>
              <w:t>יכולת הרחבה (</w:t>
            </w:r>
            <w:r>
              <w:rPr>
                <w:b/>
                <w:bCs/>
                <w:lang w:bidi="he-IL"/>
              </w:rPr>
              <w:t>Scalability</w:t>
            </w:r>
            <w:r>
              <w:rPr>
                <w:rFonts w:hint="cs"/>
                <w:b/>
                <w:bCs/>
                <w:rtl/>
                <w:lang w:bidi="he-IL"/>
              </w:rPr>
              <w:t>)</w:t>
            </w:r>
          </w:p>
        </w:tc>
        <w:tc>
          <w:tcPr>
            <w:tcW w:w="3327" w:type="dxa"/>
          </w:tcPr>
          <w:p w14:paraId="4C3E32AC" w14:textId="3DDA6CBF" w:rsidR="0095671B" w:rsidRDefault="00195590" w:rsidP="0082149D">
            <w:pPr>
              <w:bidi/>
              <w:jc w:val="center"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גבוהה מאוד</w:t>
            </w:r>
          </w:p>
        </w:tc>
        <w:tc>
          <w:tcPr>
            <w:tcW w:w="2631" w:type="dxa"/>
          </w:tcPr>
          <w:p w14:paraId="092ABC9D" w14:textId="0DA05CEC" w:rsidR="0095671B" w:rsidRDefault="00195590" w:rsidP="0082149D">
            <w:pPr>
              <w:bidi/>
              <w:jc w:val="center"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גבוהה</w:t>
            </w:r>
          </w:p>
        </w:tc>
        <w:tc>
          <w:tcPr>
            <w:tcW w:w="2631" w:type="dxa"/>
          </w:tcPr>
          <w:p w14:paraId="47929B7E" w14:textId="484CFDBB" w:rsidR="0095671B" w:rsidRDefault="00195590" w:rsidP="0082149D">
            <w:pPr>
              <w:bidi/>
              <w:jc w:val="center"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גבוהה מאוד</w:t>
            </w:r>
          </w:p>
        </w:tc>
      </w:tr>
      <w:tr w:rsidR="0095671B" w14:paraId="1B2DC64A" w14:textId="77777777" w:rsidTr="0095671B">
        <w:trPr>
          <w:trHeight w:val="412"/>
        </w:trPr>
        <w:tc>
          <w:tcPr>
            <w:tcW w:w="1934" w:type="dxa"/>
          </w:tcPr>
          <w:p w14:paraId="3CEFB21E" w14:textId="0FC2A025" w:rsidR="0095671B" w:rsidRPr="0082149D" w:rsidRDefault="004656B3" w:rsidP="0082149D">
            <w:pPr>
              <w:bidi/>
              <w:jc w:val="center"/>
              <w:rPr>
                <w:rFonts w:hint="cs"/>
                <w:b/>
                <w:bCs/>
                <w:rtl/>
                <w:lang w:bidi="he-IL"/>
              </w:rPr>
            </w:pPr>
            <w:r>
              <w:rPr>
                <w:rFonts w:hint="cs"/>
                <w:b/>
                <w:bCs/>
                <w:rtl/>
                <w:lang w:bidi="he-IL"/>
              </w:rPr>
              <w:t xml:space="preserve">תמיכה </w:t>
            </w:r>
            <w:r>
              <w:rPr>
                <w:b/>
                <w:bCs/>
                <w:lang w:bidi="he-IL"/>
              </w:rPr>
              <w:t xml:space="preserve"> Cloud-Native</w:t>
            </w:r>
          </w:p>
        </w:tc>
        <w:tc>
          <w:tcPr>
            <w:tcW w:w="3327" w:type="dxa"/>
          </w:tcPr>
          <w:p w14:paraId="5290ECEF" w14:textId="353FAD02" w:rsidR="0095671B" w:rsidRDefault="00195590" w:rsidP="0082149D">
            <w:pPr>
              <w:bidi/>
              <w:jc w:val="center"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קיימת</w:t>
            </w:r>
          </w:p>
        </w:tc>
        <w:tc>
          <w:tcPr>
            <w:tcW w:w="2631" w:type="dxa"/>
          </w:tcPr>
          <w:p w14:paraId="1CDE63F8" w14:textId="58344B13" w:rsidR="0095671B" w:rsidRDefault="00195590" w:rsidP="0082149D">
            <w:pPr>
              <w:bidi/>
              <w:jc w:val="center"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חלקית</w:t>
            </w:r>
          </w:p>
        </w:tc>
        <w:tc>
          <w:tcPr>
            <w:tcW w:w="2631" w:type="dxa"/>
          </w:tcPr>
          <w:p w14:paraId="1AADDE17" w14:textId="1215AB12" w:rsidR="0095671B" w:rsidRDefault="00195590" w:rsidP="0082149D">
            <w:pPr>
              <w:bidi/>
              <w:jc w:val="center"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מלאה</w:t>
            </w:r>
          </w:p>
        </w:tc>
      </w:tr>
    </w:tbl>
    <w:p w14:paraId="04FBE05A" w14:textId="77777777" w:rsidR="0095671B" w:rsidRDefault="0095671B" w:rsidP="00F24111">
      <w:pPr>
        <w:bidi/>
        <w:rPr>
          <w:rtl/>
          <w:lang w:bidi="he-IL"/>
        </w:rPr>
      </w:pPr>
    </w:p>
    <w:p w14:paraId="4669DC2E" w14:textId="77777777" w:rsidR="00FA1CF3" w:rsidRPr="00FA1CF3" w:rsidRDefault="00FA1CF3" w:rsidP="00FA1CF3">
      <w:pPr>
        <w:bidi/>
        <w:rPr>
          <w:b/>
          <w:bCs/>
          <w:lang w:bidi="he-IL"/>
        </w:rPr>
      </w:pPr>
      <w:r w:rsidRPr="00FA1CF3">
        <w:rPr>
          <w:rFonts w:ascii="Segoe UI Emoji" w:hAnsi="Segoe UI Emoji" w:cs="Segoe UI Emoji"/>
          <w:b/>
          <w:bCs/>
          <w:lang w:bidi="he-IL"/>
        </w:rPr>
        <w:lastRenderedPageBreak/>
        <w:t>🔵</w:t>
      </w:r>
      <w:r w:rsidRPr="00FA1CF3">
        <w:rPr>
          <w:b/>
          <w:bCs/>
          <w:lang w:bidi="he-IL"/>
        </w:rPr>
        <w:t xml:space="preserve"> Splunk Enterprise</w:t>
      </w:r>
    </w:p>
    <w:p w14:paraId="6630A6E0" w14:textId="77777777" w:rsidR="00FA1CF3" w:rsidRPr="00FA1CF3" w:rsidRDefault="00FA1CF3" w:rsidP="00FA1CF3">
      <w:pPr>
        <w:bidi/>
        <w:rPr>
          <w:lang w:bidi="he-IL"/>
        </w:rPr>
      </w:pPr>
      <w:r w:rsidRPr="00FA1CF3">
        <w:rPr>
          <w:b/>
          <w:bCs/>
          <w:rtl/>
          <w:lang w:bidi="he-IL"/>
        </w:rPr>
        <w:t>יתרונות</w:t>
      </w:r>
      <w:r w:rsidRPr="00FA1CF3">
        <w:rPr>
          <w:b/>
          <w:bCs/>
          <w:lang w:bidi="he-IL"/>
        </w:rPr>
        <w:t>:</w:t>
      </w:r>
    </w:p>
    <w:p w14:paraId="737EDB3B" w14:textId="77777777" w:rsidR="00FA1CF3" w:rsidRPr="00FA1CF3" w:rsidRDefault="00FA1CF3" w:rsidP="00FA1CF3">
      <w:pPr>
        <w:numPr>
          <w:ilvl w:val="0"/>
          <w:numId w:val="18"/>
        </w:numPr>
        <w:bidi/>
        <w:rPr>
          <w:lang w:bidi="he-IL"/>
        </w:rPr>
      </w:pPr>
      <w:r w:rsidRPr="00FA1CF3">
        <w:rPr>
          <w:rtl/>
          <w:lang w:bidi="he-IL"/>
        </w:rPr>
        <w:t xml:space="preserve">פלטפורמה בשלה וחזקה מאוד </w:t>
      </w:r>
    </w:p>
    <w:p w14:paraId="64AD49F0" w14:textId="77777777" w:rsidR="00FA1CF3" w:rsidRPr="00FA1CF3" w:rsidRDefault="00FA1CF3" w:rsidP="00FA1CF3">
      <w:pPr>
        <w:numPr>
          <w:ilvl w:val="0"/>
          <w:numId w:val="18"/>
        </w:numPr>
        <w:bidi/>
        <w:rPr>
          <w:lang w:bidi="he-IL"/>
        </w:rPr>
      </w:pPr>
      <w:r w:rsidRPr="00FA1CF3">
        <w:rPr>
          <w:rtl/>
          <w:lang w:bidi="he-IL"/>
        </w:rPr>
        <w:t>שפת</w:t>
      </w:r>
      <w:r w:rsidRPr="00FA1CF3">
        <w:rPr>
          <w:lang w:bidi="he-IL"/>
        </w:rPr>
        <w:t xml:space="preserve"> SPL </w:t>
      </w:r>
      <w:r w:rsidRPr="00FA1CF3">
        <w:rPr>
          <w:rtl/>
          <w:lang w:bidi="he-IL"/>
        </w:rPr>
        <w:t xml:space="preserve">מתקדמת וגמישה </w:t>
      </w:r>
    </w:p>
    <w:p w14:paraId="66FA5E6B" w14:textId="77777777" w:rsidR="00FA1CF3" w:rsidRPr="00FA1CF3" w:rsidRDefault="00FA1CF3" w:rsidP="00FA1CF3">
      <w:pPr>
        <w:numPr>
          <w:ilvl w:val="0"/>
          <w:numId w:val="18"/>
        </w:numPr>
        <w:bidi/>
        <w:rPr>
          <w:lang w:bidi="he-IL"/>
        </w:rPr>
      </w:pPr>
      <w:r w:rsidRPr="00FA1CF3">
        <w:rPr>
          <w:rtl/>
          <w:lang w:bidi="he-IL"/>
        </w:rPr>
        <w:t>אינטגרציה מובנית עם</w:t>
      </w:r>
      <w:r w:rsidRPr="00FA1CF3">
        <w:rPr>
          <w:lang w:bidi="he-IL"/>
        </w:rPr>
        <w:t xml:space="preserve"> SOAR </w:t>
      </w:r>
    </w:p>
    <w:p w14:paraId="2E050DBB" w14:textId="77777777" w:rsidR="00FA1CF3" w:rsidRPr="00FA1CF3" w:rsidRDefault="00FA1CF3" w:rsidP="00FA1CF3">
      <w:pPr>
        <w:bidi/>
        <w:rPr>
          <w:lang w:bidi="he-IL"/>
        </w:rPr>
      </w:pPr>
      <w:r w:rsidRPr="00FA1CF3">
        <w:rPr>
          <w:b/>
          <w:bCs/>
          <w:rtl/>
          <w:lang w:bidi="he-IL"/>
        </w:rPr>
        <w:t>חסרונות</w:t>
      </w:r>
      <w:r w:rsidRPr="00FA1CF3">
        <w:rPr>
          <w:b/>
          <w:bCs/>
          <w:lang w:bidi="he-IL"/>
        </w:rPr>
        <w:t>:</w:t>
      </w:r>
    </w:p>
    <w:p w14:paraId="12EC9721" w14:textId="77777777" w:rsidR="00FA1CF3" w:rsidRPr="00FA1CF3" w:rsidRDefault="00FA1CF3" w:rsidP="00FA1CF3">
      <w:pPr>
        <w:numPr>
          <w:ilvl w:val="0"/>
          <w:numId w:val="19"/>
        </w:numPr>
        <w:bidi/>
        <w:rPr>
          <w:lang w:bidi="he-IL"/>
        </w:rPr>
      </w:pPr>
      <w:r w:rsidRPr="00FA1CF3">
        <w:rPr>
          <w:rtl/>
          <w:lang w:bidi="he-IL"/>
        </w:rPr>
        <w:t xml:space="preserve">עלות גבוהה מאוד </w:t>
      </w:r>
    </w:p>
    <w:p w14:paraId="196E7873" w14:textId="77777777" w:rsidR="00FA1CF3" w:rsidRPr="00FA1CF3" w:rsidRDefault="00FA1CF3" w:rsidP="00FA1CF3">
      <w:pPr>
        <w:numPr>
          <w:ilvl w:val="0"/>
          <w:numId w:val="19"/>
        </w:numPr>
        <w:bidi/>
        <w:rPr>
          <w:lang w:bidi="he-IL"/>
        </w:rPr>
      </w:pPr>
      <w:r w:rsidRPr="00FA1CF3">
        <w:rPr>
          <w:rtl/>
          <w:lang w:bidi="he-IL"/>
        </w:rPr>
        <w:t xml:space="preserve">דורש תחזוקה וניהול </w:t>
      </w:r>
    </w:p>
    <w:p w14:paraId="3E0F94BE" w14:textId="77777777" w:rsidR="00FA1CF3" w:rsidRPr="00FA1CF3" w:rsidRDefault="00FA1CF3" w:rsidP="00FA1CF3">
      <w:pPr>
        <w:numPr>
          <w:ilvl w:val="0"/>
          <w:numId w:val="19"/>
        </w:numPr>
        <w:bidi/>
        <w:rPr>
          <w:lang w:bidi="he-IL"/>
        </w:rPr>
      </w:pPr>
      <w:r w:rsidRPr="00FA1CF3">
        <w:rPr>
          <w:rtl/>
          <w:lang w:bidi="he-IL"/>
        </w:rPr>
        <w:t>פחות מותאם לארגונים קטנים</w:t>
      </w:r>
    </w:p>
    <w:p w14:paraId="5ABF5C0F" w14:textId="77777777" w:rsidR="00FA1CF3" w:rsidRDefault="00FA1CF3" w:rsidP="00FA1CF3">
      <w:pPr>
        <w:bidi/>
        <w:rPr>
          <w:rtl/>
          <w:lang w:bidi="he-IL"/>
        </w:rPr>
      </w:pPr>
    </w:p>
    <w:p w14:paraId="48810688" w14:textId="77777777" w:rsidR="00FA1CF3" w:rsidRPr="00FA1CF3" w:rsidRDefault="00FA1CF3" w:rsidP="00FA1CF3">
      <w:pPr>
        <w:bidi/>
        <w:rPr>
          <w:b/>
          <w:bCs/>
          <w:lang w:bidi="he-IL"/>
        </w:rPr>
      </w:pPr>
      <w:r w:rsidRPr="00FA1CF3">
        <w:rPr>
          <w:rFonts w:ascii="Segoe UI Emoji" w:hAnsi="Segoe UI Emoji" w:cs="Segoe UI Emoji"/>
          <w:b/>
          <w:bCs/>
          <w:lang w:bidi="he-IL"/>
        </w:rPr>
        <w:t>🟢</w:t>
      </w:r>
      <w:r w:rsidRPr="00FA1CF3">
        <w:rPr>
          <w:b/>
          <w:bCs/>
          <w:lang w:bidi="he-IL"/>
        </w:rPr>
        <w:t xml:space="preserve"> ELK Stack (Elastic)</w:t>
      </w:r>
    </w:p>
    <w:p w14:paraId="18E46B0C" w14:textId="77777777" w:rsidR="00FA1CF3" w:rsidRPr="00FA1CF3" w:rsidRDefault="00FA1CF3" w:rsidP="00FA1CF3">
      <w:pPr>
        <w:bidi/>
        <w:rPr>
          <w:lang w:bidi="he-IL"/>
        </w:rPr>
      </w:pPr>
      <w:r w:rsidRPr="00FA1CF3">
        <w:rPr>
          <w:b/>
          <w:bCs/>
          <w:rtl/>
          <w:lang w:bidi="he-IL"/>
        </w:rPr>
        <w:t>יתרונות</w:t>
      </w:r>
      <w:r w:rsidRPr="00FA1CF3">
        <w:rPr>
          <w:b/>
          <w:bCs/>
          <w:lang w:bidi="he-IL"/>
        </w:rPr>
        <w:t>:</w:t>
      </w:r>
    </w:p>
    <w:p w14:paraId="0DEB6475" w14:textId="77777777" w:rsidR="00FA1CF3" w:rsidRPr="00FA1CF3" w:rsidRDefault="00FA1CF3" w:rsidP="00FA1CF3">
      <w:pPr>
        <w:numPr>
          <w:ilvl w:val="0"/>
          <w:numId w:val="16"/>
        </w:numPr>
        <w:bidi/>
        <w:rPr>
          <w:lang w:bidi="he-IL"/>
        </w:rPr>
      </w:pPr>
      <w:r w:rsidRPr="00FA1CF3">
        <w:rPr>
          <w:rtl/>
          <w:lang w:bidi="he-IL"/>
        </w:rPr>
        <w:t xml:space="preserve">קוד פתוח וגמיש מאוד </w:t>
      </w:r>
    </w:p>
    <w:p w14:paraId="1A799FB8" w14:textId="77777777" w:rsidR="00FA1CF3" w:rsidRPr="00FA1CF3" w:rsidRDefault="00FA1CF3" w:rsidP="00FA1CF3">
      <w:pPr>
        <w:numPr>
          <w:ilvl w:val="0"/>
          <w:numId w:val="16"/>
        </w:numPr>
        <w:bidi/>
        <w:rPr>
          <w:lang w:bidi="he-IL"/>
        </w:rPr>
      </w:pPr>
      <w:r w:rsidRPr="00FA1CF3">
        <w:rPr>
          <w:rtl/>
          <w:lang w:bidi="he-IL"/>
        </w:rPr>
        <w:t xml:space="preserve">עלות נמוכה יחסית </w:t>
      </w:r>
    </w:p>
    <w:p w14:paraId="46F106B2" w14:textId="77777777" w:rsidR="00FA1CF3" w:rsidRPr="00FA1CF3" w:rsidRDefault="00FA1CF3" w:rsidP="00FA1CF3">
      <w:pPr>
        <w:numPr>
          <w:ilvl w:val="0"/>
          <w:numId w:val="16"/>
        </w:numPr>
        <w:bidi/>
        <w:rPr>
          <w:lang w:bidi="he-IL"/>
        </w:rPr>
      </w:pPr>
      <w:r w:rsidRPr="00FA1CF3">
        <w:rPr>
          <w:rtl/>
          <w:lang w:bidi="he-IL"/>
        </w:rPr>
        <w:t xml:space="preserve">ניתן להתאמה אישית מלאה </w:t>
      </w:r>
    </w:p>
    <w:p w14:paraId="279AC4FD" w14:textId="77777777" w:rsidR="00FA1CF3" w:rsidRPr="00FA1CF3" w:rsidRDefault="00FA1CF3" w:rsidP="00FA1CF3">
      <w:pPr>
        <w:bidi/>
        <w:rPr>
          <w:lang w:bidi="he-IL"/>
        </w:rPr>
      </w:pPr>
      <w:r w:rsidRPr="00FA1CF3">
        <w:rPr>
          <w:b/>
          <w:bCs/>
          <w:rtl/>
          <w:lang w:bidi="he-IL"/>
        </w:rPr>
        <w:t>חסרונות</w:t>
      </w:r>
      <w:r w:rsidRPr="00FA1CF3">
        <w:rPr>
          <w:b/>
          <w:bCs/>
          <w:lang w:bidi="he-IL"/>
        </w:rPr>
        <w:t>:</w:t>
      </w:r>
    </w:p>
    <w:p w14:paraId="7783EE15" w14:textId="77777777" w:rsidR="00FA1CF3" w:rsidRPr="00FA1CF3" w:rsidRDefault="00FA1CF3" w:rsidP="00FA1CF3">
      <w:pPr>
        <w:numPr>
          <w:ilvl w:val="0"/>
          <w:numId w:val="17"/>
        </w:numPr>
        <w:bidi/>
        <w:rPr>
          <w:lang w:bidi="he-IL"/>
        </w:rPr>
      </w:pPr>
      <w:r w:rsidRPr="00FA1CF3">
        <w:rPr>
          <w:rtl/>
          <w:lang w:bidi="he-IL"/>
        </w:rPr>
        <w:t xml:space="preserve">דורש ידע טכני גבוה </w:t>
      </w:r>
    </w:p>
    <w:p w14:paraId="1B51831C" w14:textId="77777777" w:rsidR="00FA1CF3" w:rsidRPr="00FA1CF3" w:rsidRDefault="00FA1CF3" w:rsidP="00FA1CF3">
      <w:pPr>
        <w:numPr>
          <w:ilvl w:val="0"/>
          <w:numId w:val="17"/>
        </w:numPr>
        <w:bidi/>
        <w:rPr>
          <w:lang w:bidi="he-IL"/>
        </w:rPr>
      </w:pPr>
      <w:r w:rsidRPr="00FA1CF3">
        <w:rPr>
          <w:rtl/>
          <w:lang w:bidi="he-IL"/>
        </w:rPr>
        <w:t>אין</w:t>
      </w:r>
      <w:r w:rsidRPr="00FA1CF3">
        <w:rPr>
          <w:lang w:bidi="he-IL"/>
        </w:rPr>
        <w:t xml:space="preserve"> SOAR </w:t>
      </w:r>
      <w:r w:rsidRPr="00FA1CF3">
        <w:rPr>
          <w:rtl/>
          <w:lang w:bidi="he-IL"/>
        </w:rPr>
        <w:t xml:space="preserve">מובנה מלא </w:t>
      </w:r>
    </w:p>
    <w:p w14:paraId="211F76CE" w14:textId="77777777" w:rsidR="00FA1CF3" w:rsidRPr="00FA1CF3" w:rsidRDefault="00FA1CF3" w:rsidP="00FA1CF3">
      <w:pPr>
        <w:numPr>
          <w:ilvl w:val="0"/>
          <w:numId w:val="17"/>
        </w:numPr>
        <w:bidi/>
        <w:rPr>
          <w:lang w:bidi="he-IL"/>
        </w:rPr>
      </w:pPr>
      <w:r w:rsidRPr="00FA1CF3">
        <w:rPr>
          <w:rtl/>
          <w:lang w:bidi="he-IL"/>
        </w:rPr>
        <w:t>תחזוקה מורכבת לצוות קטן</w:t>
      </w:r>
    </w:p>
    <w:p w14:paraId="5033FADD" w14:textId="77777777" w:rsidR="00FA1CF3" w:rsidRDefault="00FA1CF3" w:rsidP="00FA1CF3">
      <w:pPr>
        <w:bidi/>
        <w:rPr>
          <w:rtl/>
          <w:lang w:bidi="he-IL"/>
        </w:rPr>
      </w:pPr>
    </w:p>
    <w:p w14:paraId="7B594472" w14:textId="77777777" w:rsidR="00F30D56" w:rsidRDefault="00F30D56" w:rsidP="00F30D56">
      <w:pPr>
        <w:bidi/>
        <w:rPr>
          <w:rtl/>
          <w:lang w:bidi="he-IL"/>
        </w:rPr>
      </w:pPr>
    </w:p>
    <w:p w14:paraId="6597C574" w14:textId="77777777" w:rsidR="00F30D56" w:rsidRDefault="00F30D56" w:rsidP="00F30D56">
      <w:pPr>
        <w:bidi/>
        <w:rPr>
          <w:rtl/>
          <w:lang w:bidi="he-IL"/>
        </w:rPr>
      </w:pPr>
    </w:p>
    <w:p w14:paraId="430DEB5B" w14:textId="77777777" w:rsidR="00F30D56" w:rsidRDefault="00F30D56" w:rsidP="00F30D56">
      <w:pPr>
        <w:bidi/>
        <w:rPr>
          <w:rtl/>
          <w:lang w:bidi="he-IL"/>
        </w:rPr>
      </w:pPr>
    </w:p>
    <w:p w14:paraId="250A2810" w14:textId="77777777" w:rsidR="00F30D56" w:rsidRDefault="00F30D56" w:rsidP="00F30D56">
      <w:pPr>
        <w:bidi/>
        <w:rPr>
          <w:rtl/>
          <w:lang w:bidi="he-IL"/>
        </w:rPr>
      </w:pPr>
    </w:p>
    <w:p w14:paraId="1D046071" w14:textId="77777777" w:rsidR="00F30D56" w:rsidRDefault="00F30D56" w:rsidP="00F30D56">
      <w:pPr>
        <w:bidi/>
        <w:rPr>
          <w:rtl/>
          <w:lang w:bidi="he-IL"/>
        </w:rPr>
      </w:pPr>
    </w:p>
    <w:p w14:paraId="7F291C3C" w14:textId="77777777" w:rsidR="00F30D56" w:rsidRDefault="00F30D56" w:rsidP="00F30D56">
      <w:pPr>
        <w:bidi/>
        <w:rPr>
          <w:rtl/>
          <w:lang w:bidi="he-IL"/>
        </w:rPr>
      </w:pPr>
    </w:p>
    <w:p w14:paraId="389E37A1" w14:textId="28C8E465" w:rsidR="00FA1CF3" w:rsidRPr="00FA1CF3" w:rsidRDefault="00FA1CF3" w:rsidP="00FA1CF3">
      <w:pPr>
        <w:bidi/>
        <w:rPr>
          <w:b/>
          <w:bCs/>
          <w:lang w:bidi="he-IL"/>
        </w:rPr>
      </w:pPr>
      <w:r w:rsidRPr="00FA1CF3">
        <w:rPr>
          <w:rFonts w:ascii="Segoe UI Emoji" w:hAnsi="Segoe UI Emoji" w:cs="Segoe UI Emoji"/>
          <w:b/>
          <w:bCs/>
          <w:lang w:bidi="he-IL"/>
        </w:rPr>
        <w:lastRenderedPageBreak/>
        <w:t>🟣</w:t>
      </w:r>
      <w:r w:rsidRPr="00FA1CF3">
        <w:rPr>
          <w:b/>
          <w:bCs/>
          <w:lang w:bidi="he-IL"/>
        </w:rPr>
        <w:t xml:space="preserve"> Microsoft Sentinel</w:t>
      </w:r>
    </w:p>
    <w:p w14:paraId="0C5D6182" w14:textId="77777777" w:rsidR="00FA1CF3" w:rsidRPr="00FA1CF3" w:rsidRDefault="00FA1CF3" w:rsidP="00FA1CF3">
      <w:pPr>
        <w:bidi/>
        <w:rPr>
          <w:lang w:bidi="he-IL"/>
        </w:rPr>
      </w:pPr>
      <w:r w:rsidRPr="00FA1CF3">
        <w:rPr>
          <w:b/>
          <w:bCs/>
          <w:rtl/>
          <w:lang w:bidi="he-IL"/>
        </w:rPr>
        <w:t>יתרונות</w:t>
      </w:r>
      <w:r w:rsidRPr="00FA1CF3">
        <w:rPr>
          <w:b/>
          <w:bCs/>
          <w:lang w:bidi="he-IL"/>
        </w:rPr>
        <w:t>:</w:t>
      </w:r>
    </w:p>
    <w:p w14:paraId="75726C86" w14:textId="77777777" w:rsidR="00FA1CF3" w:rsidRPr="00FA1CF3" w:rsidRDefault="00FA1CF3" w:rsidP="00FA1CF3">
      <w:pPr>
        <w:numPr>
          <w:ilvl w:val="0"/>
          <w:numId w:val="14"/>
        </w:numPr>
        <w:bidi/>
        <w:rPr>
          <w:lang w:bidi="he-IL"/>
        </w:rPr>
      </w:pPr>
      <w:r w:rsidRPr="00FA1CF3">
        <w:rPr>
          <w:rtl/>
          <w:lang w:bidi="he-IL"/>
        </w:rPr>
        <w:t>שירות</w:t>
      </w:r>
      <w:r w:rsidRPr="00FA1CF3">
        <w:rPr>
          <w:lang w:bidi="he-IL"/>
        </w:rPr>
        <w:t xml:space="preserve"> Cloud </w:t>
      </w:r>
      <w:r w:rsidRPr="00FA1CF3">
        <w:rPr>
          <w:rtl/>
          <w:lang w:bidi="he-IL"/>
        </w:rPr>
        <w:t xml:space="preserve">מלא (ללא תחזוקה) </w:t>
      </w:r>
    </w:p>
    <w:p w14:paraId="41BA48A4" w14:textId="77777777" w:rsidR="00FA1CF3" w:rsidRPr="00FA1CF3" w:rsidRDefault="00FA1CF3" w:rsidP="00FA1CF3">
      <w:pPr>
        <w:numPr>
          <w:ilvl w:val="0"/>
          <w:numId w:val="14"/>
        </w:numPr>
        <w:bidi/>
        <w:rPr>
          <w:lang w:bidi="he-IL"/>
        </w:rPr>
      </w:pPr>
      <w:r w:rsidRPr="00FA1CF3">
        <w:rPr>
          <w:rtl/>
          <w:lang w:bidi="he-IL"/>
        </w:rPr>
        <w:t>אינטגרציה מצוינת עם</w:t>
      </w:r>
      <w:r w:rsidRPr="00FA1CF3">
        <w:rPr>
          <w:lang w:bidi="he-IL"/>
        </w:rPr>
        <w:t xml:space="preserve"> Microsoft 365 </w:t>
      </w:r>
      <w:r w:rsidRPr="00FA1CF3">
        <w:rPr>
          <w:rtl/>
          <w:lang w:bidi="he-IL"/>
        </w:rPr>
        <w:t>ו־</w:t>
      </w:r>
      <w:r w:rsidRPr="00FA1CF3">
        <w:rPr>
          <w:lang w:bidi="he-IL"/>
        </w:rPr>
        <w:t xml:space="preserve">Azure </w:t>
      </w:r>
    </w:p>
    <w:p w14:paraId="22818E14" w14:textId="77777777" w:rsidR="00FA1CF3" w:rsidRPr="00FA1CF3" w:rsidRDefault="00FA1CF3" w:rsidP="00FA1CF3">
      <w:pPr>
        <w:numPr>
          <w:ilvl w:val="0"/>
          <w:numId w:val="14"/>
        </w:numPr>
        <w:bidi/>
        <w:rPr>
          <w:lang w:bidi="he-IL"/>
        </w:rPr>
      </w:pPr>
      <w:r w:rsidRPr="00FA1CF3">
        <w:rPr>
          <w:rtl/>
          <w:lang w:bidi="he-IL"/>
        </w:rPr>
        <w:t>כולל</w:t>
      </w:r>
      <w:r w:rsidRPr="00FA1CF3">
        <w:rPr>
          <w:lang w:bidi="he-IL"/>
        </w:rPr>
        <w:t xml:space="preserve"> SOAR </w:t>
      </w:r>
      <w:r w:rsidRPr="00FA1CF3">
        <w:rPr>
          <w:rtl/>
          <w:lang w:bidi="he-IL"/>
        </w:rPr>
        <w:t xml:space="preserve">מובנה </w:t>
      </w:r>
    </w:p>
    <w:p w14:paraId="5F344837" w14:textId="77777777" w:rsidR="00FA1CF3" w:rsidRPr="00FA1CF3" w:rsidRDefault="00FA1CF3" w:rsidP="00FA1CF3">
      <w:pPr>
        <w:bidi/>
        <w:rPr>
          <w:lang w:bidi="he-IL"/>
        </w:rPr>
      </w:pPr>
      <w:r w:rsidRPr="00FA1CF3">
        <w:rPr>
          <w:b/>
          <w:bCs/>
          <w:rtl/>
          <w:lang w:bidi="he-IL"/>
        </w:rPr>
        <w:t>חסרונות</w:t>
      </w:r>
      <w:r w:rsidRPr="00FA1CF3">
        <w:rPr>
          <w:b/>
          <w:bCs/>
          <w:lang w:bidi="he-IL"/>
        </w:rPr>
        <w:t>:</w:t>
      </w:r>
    </w:p>
    <w:p w14:paraId="73C35399" w14:textId="77777777" w:rsidR="00FA1CF3" w:rsidRPr="00FA1CF3" w:rsidRDefault="00FA1CF3" w:rsidP="00FA1CF3">
      <w:pPr>
        <w:numPr>
          <w:ilvl w:val="0"/>
          <w:numId w:val="15"/>
        </w:numPr>
        <w:bidi/>
        <w:rPr>
          <w:lang w:bidi="he-IL"/>
        </w:rPr>
      </w:pPr>
      <w:r w:rsidRPr="00FA1CF3">
        <w:rPr>
          <w:rtl/>
          <w:lang w:bidi="he-IL"/>
        </w:rPr>
        <w:t>תלוי בענן</w:t>
      </w:r>
      <w:r w:rsidRPr="00FA1CF3">
        <w:rPr>
          <w:lang w:bidi="he-IL"/>
        </w:rPr>
        <w:t xml:space="preserve"> Microsoft </w:t>
      </w:r>
    </w:p>
    <w:p w14:paraId="276B0AD2" w14:textId="77777777" w:rsidR="00FA1CF3" w:rsidRPr="00FA1CF3" w:rsidRDefault="00FA1CF3" w:rsidP="00FA1CF3">
      <w:pPr>
        <w:numPr>
          <w:ilvl w:val="0"/>
          <w:numId w:val="15"/>
        </w:numPr>
        <w:bidi/>
        <w:rPr>
          <w:lang w:bidi="he-IL"/>
        </w:rPr>
      </w:pPr>
      <w:r w:rsidRPr="00FA1CF3">
        <w:rPr>
          <w:rtl/>
          <w:lang w:bidi="he-IL"/>
        </w:rPr>
        <w:t xml:space="preserve">עלויות לפי שימוש יכולות לגדול </w:t>
      </w:r>
    </w:p>
    <w:p w14:paraId="508AE60A" w14:textId="1176CA58" w:rsidR="00FA1CF3" w:rsidRPr="00FA1CF3" w:rsidRDefault="00FA1CF3" w:rsidP="00FA1CF3">
      <w:pPr>
        <w:numPr>
          <w:ilvl w:val="0"/>
          <w:numId w:val="15"/>
        </w:numPr>
        <w:bidi/>
        <w:rPr>
          <w:lang w:bidi="he-IL"/>
        </w:rPr>
      </w:pPr>
      <w:r w:rsidRPr="00FA1CF3">
        <w:rPr>
          <w:rtl/>
          <w:lang w:bidi="he-IL"/>
        </w:rPr>
        <w:t>פחות גמיש מ־</w:t>
      </w:r>
      <w:r w:rsidRPr="00FA1CF3">
        <w:rPr>
          <w:lang w:bidi="he-IL"/>
        </w:rPr>
        <w:t xml:space="preserve">ELK </w:t>
      </w:r>
      <w:r w:rsidR="00110127">
        <w:rPr>
          <w:rFonts w:hint="cs"/>
          <w:rtl/>
          <w:lang w:bidi="he-IL"/>
        </w:rPr>
        <w:t xml:space="preserve"> ב</w:t>
      </w:r>
      <w:r w:rsidRPr="00FA1CF3">
        <w:rPr>
          <w:rtl/>
          <w:lang w:bidi="he-IL"/>
        </w:rPr>
        <w:t>התאמות עמוקות</w:t>
      </w:r>
    </w:p>
    <w:p w14:paraId="1DA85748" w14:textId="77777777" w:rsidR="00005E86" w:rsidRDefault="00005E86" w:rsidP="00005E86">
      <w:pPr>
        <w:bidi/>
        <w:rPr>
          <w:rFonts w:hint="cs"/>
          <w:lang w:bidi="he-IL"/>
        </w:rPr>
      </w:pPr>
    </w:p>
    <w:p w14:paraId="4A182C17" w14:textId="06D4E7D7" w:rsidR="000F6F8E" w:rsidRPr="00B72058" w:rsidRDefault="00000000" w:rsidP="00B72058">
      <w:pPr>
        <w:bidi/>
        <w:jc w:val="center"/>
        <w:rPr>
          <w:b/>
          <w:bCs/>
          <w:sz w:val="24"/>
          <w:szCs w:val="24"/>
          <w:u w:val="single"/>
          <w:rtl/>
          <w:lang w:bidi="he-IL"/>
        </w:rPr>
      </w:pPr>
      <w:r w:rsidRPr="00B72058">
        <w:rPr>
          <w:b/>
          <w:bCs/>
          <w:sz w:val="24"/>
          <w:szCs w:val="24"/>
          <w:u w:val="single"/>
        </w:rPr>
        <w:t>המלצה</w:t>
      </w:r>
      <w:r w:rsidR="00BC608B" w:rsidRPr="00B72058">
        <w:rPr>
          <w:rFonts w:hint="cs"/>
          <w:b/>
          <w:bCs/>
          <w:sz w:val="24"/>
          <w:szCs w:val="24"/>
          <w:u w:val="single"/>
          <w:rtl/>
          <w:lang w:bidi="he-IL"/>
        </w:rPr>
        <w:t>:</w:t>
      </w:r>
    </w:p>
    <w:p w14:paraId="0CF9220D" w14:textId="6A1C8A98" w:rsidR="00BC608B" w:rsidRDefault="0077290F" w:rsidP="0077290F">
      <w:pPr>
        <w:bidi/>
        <w:rPr>
          <w:rtl/>
          <w:lang w:bidi="he-IL"/>
        </w:rPr>
      </w:pPr>
      <w:r w:rsidRPr="0077290F">
        <w:rPr>
          <w:rtl/>
          <w:lang w:bidi="he-IL"/>
        </w:rPr>
        <w:t>בהתחשב בכך שמדובר בארגון בינוני עם כ־500 עובדים וצוות</w:t>
      </w:r>
      <w:r w:rsidRPr="0077290F">
        <w:rPr>
          <w:lang w:bidi="he-IL"/>
        </w:rPr>
        <w:t xml:space="preserve"> IT </w:t>
      </w:r>
      <w:r w:rsidRPr="0077290F">
        <w:rPr>
          <w:rtl/>
          <w:lang w:bidi="he-IL"/>
        </w:rPr>
        <w:t>קטן</w:t>
      </w:r>
      <w:r w:rsidRPr="0077290F">
        <w:rPr>
          <w:lang w:bidi="he-IL"/>
        </w:rPr>
        <w:t>,</w:t>
      </w:r>
      <w:r>
        <w:rPr>
          <w:rFonts w:hint="cs"/>
          <w:rtl/>
          <w:lang w:bidi="he-IL"/>
        </w:rPr>
        <w:t xml:space="preserve"> הבחירה הכי הגיונית יכולה להיות </w:t>
      </w:r>
      <w:r>
        <w:rPr>
          <w:lang w:bidi="he-IL"/>
        </w:rPr>
        <w:t>Microsoft Sentinel</w:t>
      </w:r>
      <w:r>
        <w:rPr>
          <w:rFonts w:hint="cs"/>
          <w:rtl/>
          <w:lang w:bidi="he-IL"/>
        </w:rPr>
        <w:t>. הסיבה העיקרית היא שמדובר בפתרון מבוסס ענן כך שאין צורך להקים ולתחזק תשתיות מורכבות</w:t>
      </w:r>
      <w:r w:rsidR="00F45A62">
        <w:rPr>
          <w:rFonts w:hint="cs"/>
          <w:rtl/>
          <w:lang w:bidi="he-IL"/>
        </w:rPr>
        <w:t xml:space="preserve"> (</w:t>
      </w:r>
      <w:r>
        <w:rPr>
          <w:rFonts w:hint="cs"/>
          <w:rtl/>
          <w:lang w:bidi="he-IL"/>
        </w:rPr>
        <w:t>משהו שיכול להיות יחסית מאתגר לצוות קטן</w:t>
      </w:r>
      <w:r w:rsidR="00F45A62">
        <w:rPr>
          <w:rFonts w:hint="cs"/>
          <w:rtl/>
          <w:lang w:bidi="he-IL"/>
        </w:rPr>
        <w:t>)</w:t>
      </w:r>
      <w:r>
        <w:rPr>
          <w:rFonts w:hint="cs"/>
          <w:rtl/>
          <w:lang w:bidi="he-IL"/>
        </w:rPr>
        <w:t>.</w:t>
      </w:r>
    </w:p>
    <w:p w14:paraId="6433A6C7" w14:textId="0A99C676" w:rsidR="0077290F" w:rsidRDefault="0077290F" w:rsidP="0077290F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>בנוסף, אם הארגון כבר משתמש ב</w:t>
      </w:r>
      <w:r>
        <w:rPr>
          <w:lang w:bidi="he-IL"/>
        </w:rPr>
        <w:t>Microsoft 365</w:t>
      </w:r>
      <w:r>
        <w:rPr>
          <w:rFonts w:hint="cs"/>
          <w:rtl/>
          <w:lang w:bidi="he-IL"/>
        </w:rPr>
        <w:t xml:space="preserve"> וב</w:t>
      </w:r>
      <w:r>
        <w:rPr>
          <w:lang w:bidi="he-IL"/>
        </w:rPr>
        <w:t>Sentinel</w:t>
      </w:r>
      <w:r>
        <w:rPr>
          <w:rFonts w:hint="cs"/>
          <w:rtl/>
          <w:lang w:bidi="he-IL"/>
        </w:rPr>
        <w:t xml:space="preserve">, אז </w:t>
      </w:r>
      <w:r>
        <w:rPr>
          <w:lang w:bidi="he-IL"/>
        </w:rPr>
        <w:t>Azure AD</w:t>
      </w:r>
      <w:r>
        <w:rPr>
          <w:rFonts w:hint="cs"/>
          <w:rtl/>
          <w:lang w:bidi="he-IL"/>
        </w:rPr>
        <w:t xml:space="preserve"> משתלב בצורה טבעית עם הסביבה הקיימת. זה מאפשר להתחיל לעבוד יחסית מהר, בלי תהליך הטמעה ארוך ומורכב.</w:t>
      </w:r>
    </w:p>
    <w:p w14:paraId="0BCAEF72" w14:textId="17E55BCC" w:rsidR="0077290F" w:rsidRDefault="0077290F" w:rsidP="0077290F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 xml:space="preserve">מבחינת עלויות, </w:t>
      </w:r>
      <w:r>
        <w:rPr>
          <w:lang w:bidi="he-IL"/>
        </w:rPr>
        <w:t>Sentinel</w:t>
      </w:r>
      <w:r>
        <w:rPr>
          <w:rFonts w:hint="cs"/>
          <w:rtl/>
          <w:lang w:bidi="he-IL"/>
        </w:rPr>
        <w:t xml:space="preserve"> עובד לפי מודל של תשלום לפי שימוש. זה יכול להיות יתרון כי אפשר לשלוט בעלויות בהתאם לצרכים בפועל. בהשוואה ל</w:t>
      </w:r>
      <w:r>
        <w:rPr>
          <w:lang w:bidi="he-IL"/>
        </w:rPr>
        <w:t>Splunk</w:t>
      </w:r>
      <w:r>
        <w:rPr>
          <w:rFonts w:hint="cs"/>
          <w:rtl/>
          <w:lang w:bidi="he-IL"/>
        </w:rPr>
        <w:t xml:space="preserve"> שמאוד יקר זה פתרון יותר נגיש. מצד שני </w:t>
      </w:r>
      <w:r>
        <w:rPr>
          <w:lang w:bidi="he-IL"/>
        </w:rPr>
        <w:t>ELK</w:t>
      </w:r>
      <w:r>
        <w:rPr>
          <w:rFonts w:hint="cs"/>
          <w:rtl/>
          <w:lang w:bidi="he-IL"/>
        </w:rPr>
        <w:t xml:space="preserve"> אמנם זול יותר אבל דורש הרבה ידע טכני ותחזוקה שוטפת מה שפחות מתאים לצוות קטן.</w:t>
      </w:r>
    </w:p>
    <w:p w14:paraId="621D9302" w14:textId="0CDBAA9B" w:rsidR="0077290F" w:rsidRDefault="0077290F" w:rsidP="0077290F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>עוד יתרון חשוב הוא היכולת לבצע אוטומציה לאירועים (</w:t>
      </w:r>
      <w:r>
        <w:rPr>
          <w:lang w:bidi="he-IL"/>
        </w:rPr>
        <w:t>SOAR</w:t>
      </w:r>
      <w:r>
        <w:rPr>
          <w:rFonts w:hint="cs"/>
          <w:rtl/>
          <w:lang w:bidi="he-IL"/>
        </w:rPr>
        <w:t>) מה שעוזר לחסוך זמן ולהגיב מהר יותר לאיומים.</w:t>
      </w:r>
    </w:p>
    <w:p w14:paraId="6AC49CA2" w14:textId="3DE5D2DE" w:rsidR="0077290F" w:rsidRPr="00BC608B" w:rsidRDefault="0077290F" w:rsidP="0077290F">
      <w:pPr>
        <w:bidi/>
        <w:rPr>
          <w:rFonts w:hint="cs"/>
          <w:rtl/>
          <w:lang w:bidi="he-IL"/>
        </w:rPr>
      </w:pPr>
      <w:r>
        <w:rPr>
          <w:rFonts w:hint="cs"/>
          <w:rtl/>
          <w:lang w:bidi="he-IL"/>
        </w:rPr>
        <w:t xml:space="preserve">לכן לסיכום </w:t>
      </w:r>
      <w:r>
        <w:rPr>
          <w:lang w:bidi="he-IL"/>
        </w:rPr>
        <w:t>Sentinel</w:t>
      </w:r>
      <w:r>
        <w:rPr>
          <w:rFonts w:hint="cs"/>
          <w:rtl/>
          <w:lang w:bidi="he-IL"/>
        </w:rPr>
        <w:t xml:space="preserve"> נותן את האיזון הטוב ביותר בין קלות שימוש, עלות ויכולת, ומתאים מאוד לארגון מסוג כזה.</w:t>
      </w:r>
    </w:p>
    <w:sectPr w:rsidR="0077290F" w:rsidRPr="00BC60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9C54B7"/>
    <w:multiLevelType w:val="multilevel"/>
    <w:tmpl w:val="64F6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BB7A15"/>
    <w:multiLevelType w:val="multilevel"/>
    <w:tmpl w:val="A23C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F730A2"/>
    <w:multiLevelType w:val="multilevel"/>
    <w:tmpl w:val="D548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2722E2"/>
    <w:multiLevelType w:val="multilevel"/>
    <w:tmpl w:val="CF0A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F95176"/>
    <w:multiLevelType w:val="hybridMultilevel"/>
    <w:tmpl w:val="D6AAD58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2101B0"/>
    <w:multiLevelType w:val="hybridMultilevel"/>
    <w:tmpl w:val="E21276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E83270"/>
    <w:multiLevelType w:val="multilevel"/>
    <w:tmpl w:val="3D54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887E8E"/>
    <w:multiLevelType w:val="multilevel"/>
    <w:tmpl w:val="D308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704049"/>
    <w:multiLevelType w:val="hybridMultilevel"/>
    <w:tmpl w:val="62FAAC2A"/>
    <w:lvl w:ilvl="0" w:tplc="2C2C0AD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A4782C"/>
    <w:multiLevelType w:val="multilevel"/>
    <w:tmpl w:val="2542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503984">
    <w:abstractNumId w:val="8"/>
  </w:num>
  <w:num w:numId="2" w16cid:durableId="466364771">
    <w:abstractNumId w:val="6"/>
  </w:num>
  <w:num w:numId="3" w16cid:durableId="27605202">
    <w:abstractNumId w:val="5"/>
  </w:num>
  <w:num w:numId="4" w16cid:durableId="945842782">
    <w:abstractNumId w:val="4"/>
  </w:num>
  <w:num w:numId="5" w16cid:durableId="1737824661">
    <w:abstractNumId w:val="7"/>
  </w:num>
  <w:num w:numId="6" w16cid:durableId="438840629">
    <w:abstractNumId w:val="3"/>
  </w:num>
  <w:num w:numId="7" w16cid:durableId="1629357497">
    <w:abstractNumId w:val="2"/>
  </w:num>
  <w:num w:numId="8" w16cid:durableId="1451510766">
    <w:abstractNumId w:val="1"/>
  </w:num>
  <w:num w:numId="9" w16cid:durableId="1645308246">
    <w:abstractNumId w:val="0"/>
  </w:num>
  <w:num w:numId="10" w16cid:durableId="311645557">
    <w:abstractNumId w:val="9"/>
  </w:num>
  <w:num w:numId="11" w16cid:durableId="12845075">
    <w:abstractNumId w:val="17"/>
  </w:num>
  <w:num w:numId="12" w16cid:durableId="75977983">
    <w:abstractNumId w:val="14"/>
  </w:num>
  <w:num w:numId="13" w16cid:durableId="530647271">
    <w:abstractNumId w:val="13"/>
  </w:num>
  <w:num w:numId="14" w16cid:durableId="193545461">
    <w:abstractNumId w:val="10"/>
  </w:num>
  <w:num w:numId="15" w16cid:durableId="1420253847">
    <w:abstractNumId w:val="11"/>
  </w:num>
  <w:num w:numId="16" w16cid:durableId="2118214227">
    <w:abstractNumId w:val="12"/>
  </w:num>
  <w:num w:numId="17" w16cid:durableId="1316757211">
    <w:abstractNumId w:val="16"/>
  </w:num>
  <w:num w:numId="18" w16cid:durableId="1285962645">
    <w:abstractNumId w:val="15"/>
  </w:num>
  <w:num w:numId="19" w16cid:durableId="19959169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1DB"/>
    <w:rsid w:val="00005E86"/>
    <w:rsid w:val="0000717F"/>
    <w:rsid w:val="00034616"/>
    <w:rsid w:val="00047B3A"/>
    <w:rsid w:val="0006063C"/>
    <w:rsid w:val="00065083"/>
    <w:rsid w:val="00086408"/>
    <w:rsid w:val="00094673"/>
    <w:rsid w:val="000D3AE7"/>
    <w:rsid w:val="000D7F57"/>
    <w:rsid w:val="000E13BC"/>
    <w:rsid w:val="000F6F8E"/>
    <w:rsid w:val="00105D76"/>
    <w:rsid w:val="00110127"/>
    <w:rsid w:val="00136C93"/>
    <w:rsid w:val="00141235"/>
    <w:rsid w:val="0015074B"/>
    <w:rsid w:val="00195590"/>
    <w:rsid w:val="00197643"/>
    <w:rsid w:val="001A6544"/>
    <w:rsid w:val="001B00FF"/>
    <w:rsid w:val="001B0C77"/>
    <w:rsid w:val="001D1637"/>
    <w:rsid w:val="001D6410"/>
    <w:rsid w:val="001E3CAB"/>
    <w:rsid w:val="001E48E5"/>
    <w:rsid w:val="001E7FDE"/>
    <w:rsid w:val="001F237D"/>
    <w:rsid w:val="001F2C6E"/>
    <w:rsid w:val="001F5B85"/>
    <w:rsid w:val="00210255"/>
    <w:rsid w:val="00224BED"/>
    <w:rsid w:val="00224CAD"/>
    <w:rsid w:val="00227B5D"/>
    <w:rsid w:val="00232A21"/>
    <w:rsid w:val="00243FAD"/>
    <w:rsid w:val="00245AAA"/>
    <w:rsid w:val="00256F6E"/>
    <w:rsid w:val="00261374"/>
    <w:rsid w:val="00261DB6"/>
    <w:rsid w:val="00265F6F"/>
    <w:rsid w:val="00266666"/>
    <w:rsid w:val="0026780E"/>
    <w:rsid w:val="0027470D"/>
    <w:rsid w:val="0028515D"/>
    <w:rsid w:val="00293D4E"/>
    <w:rsid w:val="00294C6A"/>
    <w:rsid w:val="0029639D"/>
    <w:rsid w:val="00296FF7"/>
    <w:rsid w:val="002975AB"/>
    <w:rsid w:val="002A2C80"/>
    <w:rsid w:val="002B4D60"/>
    <w:rsid w:val="002F614B"/>
    <w:rsid w:val="0030266B"/>
    <w:rsid w:val="00326F90"/>
    <w:rsid w:val="00332E5A"/>
    <w:rsid w:val="00347E40"/>
    <w:rsid w:val="003553C8"/>
    <w:rsid w:val="0035752F"/>
    <w:rsid w:val="00365BC5"/>
    <w:rsid w:val="00380AA8"/>
    <w:rsid w:val="00381B52"/>
    <w:rsid w:val="00385850"/>
    <w:rsid w:val="0039765D"/>
    <w:rsid w:val="003B0B5B"/>
    <w:rsid w:val="003B73D7"/>
    <w:rsid w:val="003F7D08"/>
    <w:rsid w:val="00401E8F"/>
    <w:rsid w:val="00407124"/>
    <w:rsid w:val="00410580"/>
    <w:rsid w:val="00416497"/>
    <w:rsid w:val="00427392"/>
    <w:rsid w:val="00432399"/>
    <w:rsid w:val="004350CF"/>
    <w:rsid w:val="004539D5"/>
    <w:rsid w:val="00463FCA"/>
    <w:rsid w:val="004656B3"/>
    <w:rsid w:val="004704F1"/>
    <w:rsid w:val="00471B67"/>
    <w:rsid w:val="004B6F0B"/>
    <w:rsid w:val="004C61B3"/>
    <w:rsid w:val="004C77F5"/>
    <w:rsid w:val="004E31B4"/>
    <w:rsid w:val="004F0373"/>
    <w:rsid w:val="004F61F0"/>
    <w:rsid w:val="004F6E13"/>
    <w:rsid w:val="00500EE7"/>
    <w:rsid w:val="00501F49"/>
    <w:rsid w:val="00502E59"/>
    <w:rsid w:val="0051117E"/>
    <w:rsid w:val="0051454A"/>
    <w:rsid w:val="005306BE"/>
    <w:rsid w:val="005333C3"/>
    <w:rsid w:val="005512EB"/>
    <w:rsid w:val="005534AB"/>
    <w:rsid w:val="00562232"/>
    <w:rsid w:val="00571B13"/>
    <w:rsid w:val="00586275"/>
    <w:rsid w:val="005A0167"/>
    <w:rsid w:val="005A06AE"/>
    <w:rsid w:val="005A712D"/>
    <w:rsid w:val="005B5AE2"/>
    <w:rsid w:val="005B5E05"/>
    <w:rsid w:val="005D0770"/>
    <w:rsid w:val="005D2E9E"/>
    <w:rsid w:val="005D4252"/>
    <w:rsid w:val="005D6FB9"/>
    <w:rsid w:val="005F416D"/>
    <w:rsid w:val="005F4535"/>
    <w:rsid w:val="006116EC"/>
    <w:rsid w:val="006163C6"/>
    <w:rsid w:val="00617545"/>
    <w:rsid w:val="00621B23"/>
    <w:rsid w:val="00624F29"/>
    <w:rsid w:val="006349C0"/>
    <w:rsid w:val="00640361"/>
    <w:rsid w:val="0064162B"/>
    <w:rsid w:val="006642DB"/>
    <w:rsid w:val="00664E1B"/>
    <w:rsid w:val="006679E3"/>
    <w:rsid w:val="00670663"/>
    <w:rsid w:val="00672B90"/>
    <w:rsid w:val="00673B9D"/>
    <w:rsid w:val="00687DA0"/>
    <w:rsid w:val="006A7146"/>
    <w:rsid w:val="006B5D5A"/>
    <w:rsid w:val="006B5F64"/>
    <w:rsid w:val="006C28A6"/>
    <w:rsid w:val="006C62C4"/>
    <w:rsid w:val="006D1C20"/>
    <w:rsid w:val="006E1A6B"/>
    <w:rsid w:val="006E5BA2"/>
    <w:rsid w:val="006F6F43"/>
    <w:rsid w:val="007041DC"/>
    <w:rsid w:val="00706B51"/>
    <w:rsid w:val="00713A54"/>
    <w:rsid w:val="007164D3"/>
    <w:rsid w:val="0077290F"/>
    <w:rsid w:val="00782EA5"/>
    <w:rsid w:val="0078448D"/>
    <w:rsid w:val="00784C98"/>
    <w:rsid w:val="0078509E"/>
    <w:rsid w:val="00787999"/>
    <w:rsid w:val="00790849"/>
    <w:rsid w:val="007912CE"/>
    <w:rsid w:val="00795FD2"/>
    <w:rsid w:val="00797DBE"/>
    <w:rsid w:val="007A43AF"/>
    <w:rsid w:val="007D5E69"/>
    <w:rsid w:val="007D649A"/>
    <w:rsid w:val="007E1DF1"/>
    <w:rsid w:val="007F21F3"/>
    <w:rsid w:val="007F7733"/>
    <w:rsid w:val="008205EC"/>
    <w:rsid w:val="0082149D"/>
    <w:rsid w:val="0082523D"/>
    <w:rsid w:val="008334A3"/>
    <w:rsid w:val="00833B46"/>
    <w:rsid w:val="00852317"/>
    <w:rsid w:val="00857256"/>
    <w:rsid w:val="00860CC0"/>
    <w:rsid w:val="00861858"/>
    <w:rsid w:val="00862DD6"/>
    <w:rsid w:val="008664FE"/>
    <w:rsid w:val="0087474F"/>
    <w:rsid w:val="008752AA"/>
    <w:rsid w:val="00885C44"/>
    <w:rsid w:val="00887E13"/>
    <w:rsid w:val="008A0273"/>
    <w:rsid w:val="008B5101"/>
    <w:rsid w:val="008B624D"/>
    <w:rsid w:val="008C2B8E"/>
    <w:rsid w:val="008E099D"/>
    <w:rsid w:val="008E557E"/>
    <w:rsid w:val="008F2BA4"/>
    <w:rsid w:val="008F36B1"/>
    <w:rsid w:val="008F7514"/>
    <w:rsid w:val="0090158F"/>
    <w:rsid w:val="009200C5"/>
    <w:rsid w:val="00924B32"/>
    <w:rsid w:val="00933D76"/>
    <w:rsid w:val="00935814"/>
    <w:rsid w:val="0095671B"/>
    <w:rsid w:val="00957F22"/>
    <w:rsid w:val="00971C10"/>
    <w:rsid w:val="00981096"/>
    <w:rsid w:val="00981677"/>
    <w:rsid w:val="0098426C"/>
    <w:rsid w:val="0098772A"/>
    <w:rsid w:val="00987ED0"/>
    <w:rsid w:val="009900E1"/>
    <w:rsid w:val="0099099E"/>
    <w:rsid w:val="009A43D5"/>
    <w:rsid w:val="009A4D26"/>
    <w:rsid w:val="009A4EB9"/>
    <w:rsid w:val="009A6CAB"/>
    <w:rsid w:val="009B4757"/>
    <w:rsid w:val="009B6CF6"/>
    <w:rsid w:val="009B7D39"/>
    <w:rsid w:val="009C1C7A"/>
    <w:rsid w:val="009C5CBD"/>
    <w:rsid w:val="009D6308"/>
    <w:rsid w:val="009E5D36"/>
    <w:rsid w:val="009E7F9E"/>
    <w:rsid w:val="009F4134"/>
    <w:rsid w:val="00A00A31"/>
    <w:rsid w:val="00A05BF4"/>
    <w:rsid w:val="00A16441"/>
    <w:rsid w:val="00A374D9"/>
    <w:rsid w:val="00A50852"/>
    <w:rsid w:val="00A57AFD"/>
    <w:rsid w:val="00A65B6D"/>
    <w:rsid w:val="00A77581"/>
    <w:rsid w:val="00A82B69"/>
    <w:rsid w:val="00A949EC"/>
    <w:rsid w:val="00AA1D09"/>
    <w:rsid w:val="00AA1D8D"/>
    <w:rsid w:val="00AB295A"/>
    <w:rsid w:val="00AD6733"/>
    <w:rsid w:val="00AE4F32"/>
    <w:rsid w:val="00B036F0"/>
    <w:rsid w:val="00B05858"/>
    <w:rsid w:val="00B07DA2"/>
    <w:rsid w:val="00B12DB5"/>
    <w:rsid w:val="00B262D0"/>
    <w:rsid w:val="00B47730"/>
    <w:rsid w:val="00B53E1B"/>
    <w:rsid w:val="00B54397"/>
    <w:rsid w:val="00B54410"/>
    <w:rsid w:val="00B72058"/>
    <w:rsid w:val="00B77385"/>
    <w:rsid w:val="00BC608B"/>
    <w:rsid w:val="00BE66A9"/>
    <w:rsid w:val="00BF3E73"/>
    <w:rsid w:val="00C04270"/>
    <w:rsid w:val="00C154D8"/>
    <w:rsid w:val="00C200B6"/>
    <w:rsid w:val="00C20FB2"/>
    <w:rsid w:val="00C22AC2"/>
    <w:rsid w:val="00C30B30"/>
    <w:rsid w:val="00C34F3D"/>
    <w:rsid w:val="00C34FE5"/>
    <w:rsid w:val="00C37034"/>
    <w:rsid w:val="00C40F1E"/>
    <w:rsid w:val="00C46A01"/>
    <w:rsid w:val="00C703A5"/>
    <w:rsid w:val="00C706B7"/>
    <w:rsid w:val="00C72AA5"/>
    <w:rsid w:val="00C7393E"/>
    <w:rsid w:val="00C90F6C"/>
    <w:rsid w:val="00CB0664"/>
    <w:rsid w:val="00CB2947"/>
    <w:rsid w:val="00CB51E4"/>
    <w:rsid w:val="00CF585D"/>
    <w:rsid w:val="00D001CF"/>
    <w:rsid w:val="00D0160E"/>
    <w:rsid w:val="00D025A7"/>
    <w:rsid w:val="00D02C9E"/>
    <w:rsid w:val="00D06781"/>
    <w:rsid w:val="00D128CD"/>
    <w:rsid w:val="00D14DD3"/>
    <w:rsid w:val="00D231DB"/>
    <w:rsid w:val="00D2618A"/>
    <w:rsid w:val="00D360FF"/>
    <w:rsid w:val="00D37A88"/>
    <w:rsid w:val="00D4274F"/>
    <w:rsid w:val="00D43011"/>
    <w:rsid w:val="00D456FB"/>
    <w:rsid w:val="00D4714F"/>
    <w:rsid w:val="00D50EB7"/>
    <w:rsid w:val="00D540A1"/>
    <w:rsid w:val="00D550AE"/>
    <w:rsid w:val="00D62567"/>
    <w:rsid w:val="00D70990"/>
    <w:rsid w:val="00D90D1F"/>
    <w:rsid w:val="00D92EDA"/>
    <w:rsid w:val="00D96021"/>
    <w:rsid w:val="00DC2BF5"/>
    <w:rsid w:val="00DD386E"/>
    <w:rsid w:val="00DD7CB1"/>
    <w:rsid w:val="00DE23F7"/>
    <w:rsid w:val="00E04370"/>
    <w:rsid w:val="00E13C1E"/>
    <w:rsid w:val="00E25969"/>
    <w:rsid w:val="00E271FD"/>
    <w:rsid w:val="00E27D5F"/>
    <w:rsid w:val="00E405F8"/>
    <w:rsid w:val="00E43A3E"/>
    <w:rsid w:val="00E51C02"/>
    <w:rsid w:val="00E55ACD"/>
    <w:rsid w:val="00E5632C"/>
    <w:rsid w:val="00E61FEA"/>
    <w:rsid w:val="00E645B9"/>
    <w:rsid w:val="00E72E8F"/>
    <w:rsid w:val="00E92B3C"/>
    <w:rsid w:val="00EA756C"/>
    <w:rsid w:val="00EB49AF"/>
    <w:rsid w:val="00EC059F"/>
    <w:rsid w:val="00EC2165"/>
    <w:rsid w:val="00EC5C6F"/>
    <w:rsid w:val="00EC7E88"/>
    <w:rsid w:val="00ED11CF"/>
    <w:rsid w:val="00EE2F6D"/>
    <w:rsid w:val="00EE5016"/>
    <w:rsid w:val="00EF4C07"/>
    <w:rsid w:val="00F14663"/>
    <w:rsid w:val="00F24111"/>
    <w:rsid w:val="00F25392"/>
    <w:rsid w:val="00F30D56"/>
    <w:rsid w:val="00F365DF"/>
    <w:rsid w:val="00F45A62"/>
    <w:rsid w:val="00F55E82"/>
    <w:rsid w:val="00F57396"/>
    <w:rsid w:val="00F629A3"/>
    <w:rsid w:val="00F63EB8"/>
    <w:rsid w:val="00F702CB"/>
    <w:rsid w:val="00F71B13"/>
    <w:rsid w:val="00F76770"/>
    <w:rsid w:val="00FA1CF3"/>
    <w:rsid w:val="00FA7D16"/>
    <w:rsid w:val="00FB1E10"/>
    <w:rsid w:val="00FC693F"/>
    <w:rsid w:val="00FC6F4A"/>
    <w:rsid w:val="00FD0E34"/>
    <w:rsid w:val="00FD3213"/>
    <w:rsid w:val="00FE35F7"/>
    <w:rsid w:val="00FE5135"/>
    <w:rsid w:val="00FF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746B9E"/>
  <w14:defaultImageDpi w14:val="300"/>
  <w15:docId w15:val="{671DA0AC-C231-40FE-AFEE-36E783FE0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116EC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a">
    <w:name w:val="Revision"/>
    <w:hidden/>
    <w:uiPriority w:val="99"/>
    <w:semiHidden/>
    <w:rsid w:val="0082149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11</Pages>
  <Words>1933</Words>
  <Characters>9148</Characters>
  <Application>Microsoft Office Word</Application>
  <DocSecurity>0</DocSecurity>
  <Lines>1016</Lines>
  <Paragraphs>1108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גיא שטרית</cp:lastModifiedBy>
  <cp:revision>328</cp:revision>
  <dcterms:created xsi:type="dcterms:W3CDTF">2013-12-23T23:15:00Z</dcterms:created>
  <dcterms:modified xsi:type="dcterms:W3CDTF">2026-05-06T18:24:00Z</dcterms:modified>
  <cp:category/>
</cp:coreProperties>
</file>